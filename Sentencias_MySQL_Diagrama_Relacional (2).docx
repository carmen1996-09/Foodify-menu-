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C805F" w14:textId="77777777" w:rsidR="00681D72" w:rsidRPr="006E7327" w:rsidRDefault="00000000">
      <w:pPr>
        <w:spacing w:after="80"/>
      </w:pPr>
      <w:r w:rsidRPr="006E7327">
        <w:rPr>
          <w:rFonts w:ascii="Calibri" w:hAnsi="Calibri"/>
          <w:b/>
          <w:sz w:val="52"/>
        </w:rPr>
        <w:t>Documentación de Base de Datos MySQL</w:t>
      </w:r>
    </w:p>
    <w:p w14:paraId="29C598D3" w14:textId="77777777" w:rsidR="00681D72" w:rsidRPr="006E7327" w:rsidRDefault="00000000">
      <w:pPr>
        <w:spacing w:after="360"/>
      </w:pPr>
      <w:r w:rsidRPr="006E7327">
        <w:rPr>
          <w:rFonts w:ascii="Calibri" w:hAnsi="Calibri"/>
          <w:sz w:val="28"/>
        </w:rPr>
        <w:t>Sentencias DDL (Definición) y DML (Manipulación) para 'diagrama_relacional'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81D72" w:rsidRPr="006E7327" w14:paraId="2831B1EE" w14:textId="77777777">
        <w:trPr>
          <w:jc w:val="center"/>
        </w:trPr>
        <w:tc>
          <w:tcPr>
            <w:tcW w:w="9360" w:type="dxa"/>
            <w:tcBorders>
              <w:left w:val="single" w:sz="24" w:space="0" w:color="1A365D"/>
            </w:tcBorders>
            <w:shd w:val="clear" w:color="auto" w:fill="EDF2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C84A81A" w14:textId="77777777" w:rsidR="00681D72" w:rsidRPr="006E7327" w:rsidRDefault="00000000">
            <w:pPr>
              <w:spacing w:after="40"/>
            </w:pPr>
            <w:r w:rsidRPr="006E7327">
              <w:rPr>
                <w:rFonts w:ascii="Calibri" w:hAnsi="Calibri"/>
                <w:b/>
                <w:sz w:val="21"/>
              </w:rPr>
              <w:t>Resumen del Proyecto:</w:t>
            </w:r>
            <w:r w:rsidRPr="006E7327">
              <w:rPr>
                <w:rFonts w:ascii="Calibri" w:hAnsi="Calibri"/>
                <w:b/>
                <w:sz w:val="21"/>
              </w:rPr>
              <w:br/>
            </w:r>
            <w:r w:rsidRPr="006E7327">
              <w:rPr>
                <w:rFonts w:ascii="Calibri" w:hAnsi="Calibri"/>
                <w:sz w:val="20"/>
              </w:rPr>
              <w:t>Este documento contiene las sentencias DDL para la creación del esquema relacional y las sentencias DML para la inserción de datos de prueba (10 registros por tabla). Diseñado para ejecutarse en MySQL / phpMyAdmin / XAMPP Shell.</w:t>
            </w:r>
          </w:p>
        </w:tc>
      </w:tr>
    </w:tbl>
    <w:p w14:paraId="1583D20D" w14:textId="77777777" w:rsidR="00681D72" w:rsidRPr="006E7327" w:rsidRDefault="00681D72">
      <w:pPr>
        <w:spacing w:after="240"/>
      </w:pPr>
    </w:p>
    <w:p w14:paraId="7D1E0759" w14:textId="77777777" w:rsidR="00681D72" w:rsidRPr="006E7327" w:rsidRDefault="00000000">
      <w:pPr>
        <w:keepNext/>
        <w:spacing w:before="360" w:after="120"/>
      </w:pPr>
      <w:r w:rsidRPr="006E7327">
        <w:rPr>
          <w:rFonts w:ascii="Calibri" w:hAnsi="Calibri"/>
          <w:b/>
          <w:sz w:val="36"/>
        </w:rPr>
        <w:t>1. Estructura General del Esquema</w:t>
      </w:r>
    </w:p>
    <w:p w14:paraId="040CDE3E" w14:textId="77777777" w:rsidR="00681D72" w:rsidRPr="006E7327" w:rsidRDefault="00000000">
      <w:r w:rsidRPr="006E7327">
        <w:rPr>
          <w:rFonts w:ascii="Calibri" w:hAnsi="Calibri"/>
        </w:rPr>
        <w:t xml:space="preserve">La base de datos </w:t>
      </w:r>
      <w:r w:rsidRPr="006E7327">
        <w:rPr>
          <w:rFonts w:ascii="Calibri" w:hAnsi="Calibri"/>
          <w:b/>
        </w:rPr>
        <w:t>diagrama_relacional</w:t>
      </w:r>
      <w:r w:rsidRPr="006E7327">
        <w:rPr>
          <w:rFonts w:ascii="Calibri" w:hAnsi="Calibri"/>
        </w:rPr>
        <w:t xml:space="preserve"> contiene 7 tablas interrelacionadas que gestionan usuarios, empleados, productos, pedidos, detalles de compra, pagos y envíos. A continuación se resume la estructura de identificadores:</w:t>
      </w:r>
    </w:p>
    <w:tbl>
      <w:tblPr>
        <w:tblW w:w="0" w:type="auto"/>
        <w:jc w:val="center"/>
        <w:tblBorders>
          <w:top w:val="single" w:sz="4" w:space="0" w:color="D2D6DC"/>
          <w:bottom w:val="single" w:sz="4" w:space="0" w:color="D2D6DC"/>
          <w:insideH w:val="single" w:sz="4" w:space="0" w:color="D2D6DC"/>
        </w:tblBorders>
        <w:tblLook w:val="04A0" w:firstRow="1" w:lastRow="0" w:firstColumn="1" w:lastColumn="0" w:noHBand="0" w:noVBand="1"/>
      </w:tblPr>
      <w:tblGrid>
        <w:gridCol w:w="2592"/>
        <w:gridCol w:w="2880"/>
        <w:gridCol w:w="3888"/>
      </w:tblGrid>
      <w:tr w:rsidR="00681D72" w:rsidRPr="006E7327" w14:paraId="4AE39A41" w14:textId="77777777">
        <w:trPr>
          <w:jc w:val="center"/>
        </w:trPr>
        <w:tc>
          <w:tcPr>
            <w:tcW w:w="2592" w:type="dxa"/>
            <w:shd w:val="clear" w:color="auto" w:fill="1A365D"/>
          </w:tcPr>
          <w:p w14:paraId="7CB69C34" w14:textId="77777777" w:rsidR="00681D72" w:rsidRPr="006E7327" w:rsidRDefault="00000000">
            <w:r w:rsidRPr="006E7327">
              <w:rPr>
                <w:rFonts w:ascii="Calibri" w:hAnsi="Calibri"/>
                <w:b/>
                <w:sz w:val="20"/>
              </w:rPr>
              <w:t>Tabla</w:t>
            </w:r>
          </w:p>
        </w:tc>
        <w:tc>
          <w:tcPr>
            <w:tcW w:w="2880" w:type="dxa"/>
            <w:shd w:val="clear" w:color="auto" w:fill="1A365D"/>
          </w:tcPr>
          <w:p w14:paraId="04937320" w14:textId="77777777" w:rsidR="00681D72" w:rsidRPr="006E7327" w:rsidRDefault="00000000">
            <w:r w:rsidRPr="006E7327">
              <w:rPr>
                <w:rFonts w:ascii="Calibri" w:hAnsi="Calibri"/>
                <w:b/>
                <w:sz w:val="20"/>
              </w:rPr>
              <w:t>Identificador (PK)</w:t>
            </w:r>
          </w:p>
        </w:tc>
        <w:tc>
          <w:tcPr>
            <w:tcW w:w="3888" w:type="dxa"/>
            <w:shd w:val="clear" w:color="auto" w:fill="1A365D"/>
          </w:tcPr>
          <w:p w14:paraId="27B44C66" w14:textId="77777777" w:rsidR="00681D72" w:rsidRPr="006E7327" w:rsidRDefault="00000000">
            <w:r w:rsidRPr="006E7327">
              <w:rPr>
                <w:rFonts w:ascii="Calibri" w:hAnsi="Calibri"/>
                <w:b/>
                <w:sz w:val="20"/>
              </w:rPr>
              <w:t>Formato / Prefijo</w:t>
            </w:r>
          </w:p>
        </w:tc>
      </w:tr>
      <w:tr w:rsidR="00681D72" w:rsidRPr="006E7327" w14:paraId="03F5E738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18A1881B" w14:textId="77777777" w:rsidR="00681D72" w:rsidRPr="006E7327" w:rsidRDefault="00000000">
            <w:r w:rsidRPr="006E7327">
              <w:rPr>
                <w:rFonts w:ascii="Calibri" w:hAnsi="Calibri"/>
                <w:sz w:val="19"/>
              </w:rPr>
              <w:t>usuario</w:t>
            </w:r>
          </w:p>
        </w:tc>
        <w:tc>
          <w:tcPr>
            <w:tcW w:w="2880" w:type="dxa"/>
            <w:shd w:val="clear" w:color="auto" w:fill="FFFFFF"/>
          </w:tcPr>
          <w:p w14:paraId="07EF3B25" w14:textId="77777777" w:rsidR="00681D72" w:rsidRPr="006E7327" w:rsidRDefault="00000000">
            <w:r w:rsidRPr="006E7327">
              <w:rPr>
                <w:rFonts w:ascii="Calibri" w:hAnsi="Calibri"/>
                <w:sz w:val="19"/>
              </w:rPr>
              <w:t>id_usuario</w:t>
            </w:r>
          </w:p>
        </w:tc>
        <w:tc>
          <w:tcPr>
            <w:tcW w:w="3888" w:type="dxa"/>
            <w:shd w:val="clear" w:color="auto" w:fill="FFFFFF"/>
          </w:tcPr>
          <w:p w14:paraId="7FBCAAEB" w14:textId="77777777" w:rsidR="00681D72" w:rsidRPr="006E7327" w:rsidRDefault="00000000">
            <w:r w:rsidRPr="006E7327">
              <w:rPr>
                <w:rFonts w:ascii="Calibri" w:hAnsi="Calibri"/>
                <w:sz w:val="19"/>
              </w:rPr>
              <w:t>BIGINT (Número de cédula)</w:t>
            </w:r>
          </w:p>
        </w:tc>
      </w:tr>
      <w:tr w:rsidR="00681D72" w:rsidRPr="006E7327" w14:paraId="4619B7B6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0BB40DEA" w14:textId="77777777" w:rsidR="00681D72" w:rsidRPr="006E7327" w:rsidRDefault="00000000">
            <w:r w:rsidRPr="006E7327">
              <w:rPr>
                <w:rFonts w:ascii="Calibri" w:hAnsi="Calibri"/>
                <w:sz w:val="19"/>
              </w:rPr>
              <w:t>empleado</w:t>
            </w:r>
          </w:p>
        </w:tc>
        <w:tc>
          <w:tcPr>
            <w:tcW w:w="2880" w:type="dxa"/>
            <w:shd w:val="clear" w:color="auto" w:fill="F8FAFC"/>
          </w:tcPr>
          <w:p w14:paraId="158670D3" w14:textId="77777777" w:rsidR="00681D72" w:rsidRPr="006E7327" w:rsidRDefault="00000000">
            <w:r w:rsidRPr="006E7327">
              <w:rPr>
                <w:rFonts w:ascii="Calibri" w:hAnsi="Calibri"/>
                <w:sz w:val="19"/>
              </w:rPr>
              <w:t>id_empleado</w:t>
            </w:r>
          </w:p>
        </w:tc>
        <w:tc>
          <w:tcPr>
            <w:tcW w:w="3888" w:type="dxa"/>
            <w:shd w:val="clear" w:color="auto" w:fill="F8FAFC"/>
          </w:tcPr>
          <w:p w14:paraId="61A30593" w14:textId="77777777" w:rsidR="00681D72" w:rsidRPr="006E7327" w:rsidRDefault="00000000">
            <w:r w:rsidRPr="006E7327">
              <w:rPr>
                <w:rFonts w:ascii="Calibri" w:hAnsi="Calibri"/>
                <w:sz w:val="19"/>
              </w:rPr>
              <w:t>VARCHAR(4) (Serie E1xx)</w:t>
            </w:r>
          </w:p>
        </w:tc>
      </w:tr>
      <w:tr w:rsidR="00681D72" w:rsidRPr="006E7327" w14:paraId="4CA32F53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63A99CC1" w14:textId="77777777" w:rsidR="00681D72" w:rsidRPr="006E7327" w:rsidRDefault="00000000">
            <w:r w:rsidRPr="006E7327">
              <w:rPr>
                <w:rFonts w:ascii="Calibri" w:hAnsi="Calibri"/>
                <w:sz w:val="19"/>
              </w:rPr>
              <w:t>producto</w:t>
            </w:r>
          </w:p>
        </w:tc>
        <w:tc>
          <w:tcPr>
            <w:tcW w:w="2880" w:type="dxa"/>
            <w:shd w:val="clear" w:color="auto" w:fill="FFFFFF"/>
          </w:tcPr>
          <w:p w14:paraId="7CEF7792" w14:textId="77777777" w:rsidR="00681D72" w:rsidRPr="006E7327" w:rsidRDefault="00000000">
            <w:r w:rsidRPr="006E7327">
              <w:rPr>
                <w:rFonts w:ascii="Calibri" w:hAnsi="Calibri"/>
                <w:sz w:val="19"/>
              </w:rPr>
              <w:t>id_producto</w:t>
            </w:r>
          </w:p>
        </w:tc>
        <w:tc>
          <w:tcPr>
            <w:tcW w:w="3888" w:type="dxa"/>
            <w:shd w:val="clear" w:color="auto" w:fill="FFFFFF"/>
          </w:tcPr>
          <w:p w14:paraId="09CB059E" w14:textId="77777777" w:rsidR="00681D72" w:rsidRPr="006E7327" w:rsidRDefault="00000000">
            <w:r w:rsidRPr="006E7327">
              <w:rPr>
                <w:rFonts w:ascii="Calibri" w:hAnsi="Calibri"/>
                <w:sz w:val="19"/>
              </w:rPr>
              <w:t>VARCHAR(4) (Serie P4xx)</w:t>
            </w:r>
          </w:p>
        </w:tc>
      </w:tr>
      <w:tr w:rsidR="00681D72" w:rsidRPr="006E7327" w14:paraId="25448C2E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2B5B7472" w14:textId="77777777" w:rsidR="00681D72" w:rsidRPr="006E7327" w:rsidRDefault="00000000">
            <w:r w:rsidRPr="006E7327">
              <w:rPr>
                <w:rFonts w:ascii="Calibri" w:hAnsi="Calibri"/>
                <w:sz w:val="19"/>
              </w:rPr>
              <w:t>pedidos</w:t>
            </w:r>
          </w:p>
        </w:tc>
        <w:tc>
          <w:tcPr>
            <w:tcW w:w="2880" w:type="dxa"/>
            <w:shd w:val="clear" w:color="auto" w:fill="F8FAFC"/>
          </w:tcPr>
          <w:p w14:paraId="6E8F0577" w14:textId="77777777" w:rsidR="00681D72" w:rsidRPr="006E7327" w:rsidRDefault="00000000">
            <w:r w:rsidRPr="006E7327">
              <w:rPr>
                <w:rFonts w:ascii="Calibri" w:hAnsi="Calibri"/>
                <w:sz w:val="19"/>
              </w:rPr>
              <w:t>id_pedido</w:t>
            </w:r>
          </w:p>
        </w:tc>
        <w:tc>
          <w:tcPr>
            <w:tcW w:w="3888" w:type="dxa"/>
            <w:shd w:val="clear" w:color="auto" w:fill="F8FAFC"/>
          </w:tcPr>
          <w:p w14:paraId="7FD18E14" w14:textId="77777777" w:rsidR="00681D72" w:rsidRPr="006E7327" w:rsidRDefault="00000000">
            <w:r w:rsidRPr="006E7327">
              <w:rPr>
                <w:rFonts w:ascii="Calibri" w:hAnsi="Calibri"/>
                <w:sz w:val="19"/>
              </w:rPr>
              <w:t>VARCHAR(4) (Serie O3xx)</w:t>
            </w:r>
          </w:p>
        </w:tc>
      </w:tr>
      <w:tr w:rsidR="00681D72" w:rsidRPr="006E7327" w14:paraId="1DD99C1E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51C27E60" w14:textId="77777777" w:rsidR="00681D72" w:rsidRPr="006E7327" w:rsidRDefault="00000000">
            <w:r w:rsidRPr="006E7327">
              <w:rPr>
                <w:rFonts w:ascii="Calibri" w:hAnsi="Calibri"/>
                <w:sz w:val="19"/>
              </w:rPr>
              <w:t>pago</w:t>
            </w:r>
          </w:p>
        </w:tc>
        <w:tc>
          <w:tcPr>
            <w:tcW w:w="2880" w:type="dxa"/>
            <w:shd w:val="clear" w:color="auto" w:fill="FFFFFF"/>
          </w:tcPr>
          <w:p w14:paraId="2D771586" w14:textId="77777777" w:rsidR="00681D72" w:rsidRPr="006E7327" w:rsidRDefault="00000000">
            <w:r w:rsidRPr="006E7327">
              <w:rPr>
                <w:rFonts w:ascii="Calibri" w:hAnsi="Calibri"/>
                <w:sz w:val="19"/>
              </w:rPr>
              <w:t>id_pago</w:t>
            </w:r>
          </w:p>
        </w:tc>
        <w:tc>
          <w:tcPr>
            <w:tcW w:w="3888" w:type="dxa"/>
            <w:shd w:val="clear" w:color="auto" w:fill="FFFFFF"/>
          </w:tcPr>
          <w:p w14:paraId="4C8177B1" w14:textId="77777777" w:rsidR="00681D72" w:rsidRPr="006E7327" w:rsidRDefault="00000000">
            <w:r w:rsidRPr="006E7327">
              <w:rPr>
                <w:rFonts w:ascii="Calibri" w:hAnsi="Calibri"/>
                <w:sz w:val="19"/>
              </w:rPr>
              <w:t>VARCHAR(4) (Serie 20xx)</w:t>
            </w:r>
          </w:p>
        </w:tc>
      </w:tr>
      <w:tr w:rsidR="00681D72" w:rsidRPr="006E7327" w14:paraId="391262F6" w14:textId="77777777">
        <w:trPr>
          <w:jc w:val="center"/>
        </w:trPr>
        <w:tc>
          <w:tcPr>
            <w:tcW w:w="2592" w:type="dxa"/>
            <w:shd w:val="clear" w:color="auto" w:fill="F8FAFC"/>
          </w:tcPr>
          <w:p w14:paraId="4046E412" w14:textId="77777777" w:rsidR="00681D72" w:rsidRPr="006E7327" w:rsidRDefault="00000000">
            <w:r w:rsidRPr="006E7327">
              <w:rPr>
                <w:rFonts w:ascii="Calibri" w:hAnsi="Calibri"/>
                <w:sz w:val="19"/>
              </w:rPr>
              <w:t>detalle_pedido</w:t>
            </w:r>
          </w:p>
        </w:tc>
        <w:tc>
          <w:tcPr>
            <w:tcW w:w="2880" w:type="dxa"/>
            <w:shd w:val="clear" w:color="auto" w:fill="F8FAFC"/>
          </w:tcPr>
          <w:p w14:paraId="7AA850B7" w14:textId="77777777" w:rsidR="00681D72" w:rsidRPr="006E7327" w:rsidRDefault="00000000">
            <w:r w:rsidRPr="006E7327">
              <w:rPr>
                <w:rFonts w:ascii="Calibri" w:hAnsi="Calibri"/>
                <w:sz w:val="19"/>
              </w:rPr>
              <w:t>id_detalle</w:t>
            </w:r>
          </w:p>
        </w:tc>
        <w:tc>
          <w:tcPr>
            <w:tcW w:w="3888" w:type="dxa"/>
            <w:shd w:val="clear" w:color="auto" w:fill="F8FAFC"/>
          </w:tcPr>
          <w:p w14:paraId="262D75F1" w14:textId="77777777" w:rsidR="00681D72" w:rsidRPr="006E7327" w:rsidRDefault="00000000">
            <w:r w:rsidRPr="006E7327">
              <w:rPr>
                <w:rFonts w:ascii="Calibri" w:hAnsi="Calibri"/>
                <w:sz w:val="19"/>
              </w:rPr>
              <w:t>VARCHAR(4) (Serie D5xx)</w:t>
            </w:r>
          </w:p>
        </w:tc>
      </w:tr>
      <w:tr w:rsidR="00681D72" w:rsidRPr="006E7327" w14:paraId="5DA838CE" w14:textId="77777777">
        <w:trPr>
          <w:jc w:val="center"/>
        </w:trPr>
        <w:tc>
          <w:tcPr>
            <w:tcW w:w="2592" w:type="dxa"/>
            <w:shd w:val="clear" w:color="auto" w:fill="FFFFFF"/>
          </w:tcPr>
          <w:p w14:paraId="116B4AFE" w14:textId="77777777" w:rsidR="00681D72" w:rsidRPr="006E7327" w:rsidRDefault="00000000">
            <w:r w:rsidRPr="006E7327">
              <w:rPr>
                <w:rFonts w:ascii="Calibri" w:hAnsi="Calibri"/>
                <w:sz w:val="19"/>
              </w:rPr>
              <w:t>envio</w:t>
            </w:r>
          </w:p>
        </w:tc>
        <w:tc>
          <w:tcPr>
            <w:tcW w:w="2880" w:type="dxa"/>
            <w:shd w:val="clear" w:color="auto" w:fill="FFFFFF"/>
          </w:tcPr>
          <w:p w14:paraId="5C289AA9" w14:textId="77777777" w:rsidR="00681D72" w:rsidRPr="006E7327" w:rsidRDefault="00000000">
            <w:r w:rsidRPr="006E7327">
              <w:rPr>
                <w:rFonts w:ascii="Calibri" w:hAnsi="Calibri"/>
                <w:sz w:val="19"/>
              </w:rPr>
              <w:t>id_envio</w:t>
            </w:r>
          </w:p>
        </w:tc>
        <w:tc>
          <w:tcPr>
            <w:tcW w:w="3888" w:type="dxa"/>
            <w:shd w:val="clear" w:color="auto" w:fill="FFFFFF"/>
          </w:tcPr>
          <w:p w14:paraId="1CC21B91" w14:textId="77777777" w:rsidR="00681D72" w:rsidRPr="006E7327" w:rsidRDefault="00000000">
            <w:r w:rsidRPr="006E7327">
              <w:rPr>
                <w:rFonts w:ascii="Calibri" w:hAnsi="Calibri"/>
                <w:sz w:val="19"/>
              </w:rPr>
              <w:t>VARCHAR(4) (Serie S6xx)</w:t>
            </w:r>
          </w:p>
        </w:tc>
      </w:tr>
    </w:tbl>
    <w:p w14:paraId="19981A58" w14:textId="77777777" w:rsidR="00681D72" w:rsidRPr="006E7327" w:rsidRDefault="00681D72">
      <w:pPr>
        <w:spacing w:after="240"/>
      </w:pPr>
    </w:p>
    <w:p w14:paraId="7B375DD5" w14:textId="77777777" w:rsidR="00681D72" w:rsidRPr="006E7327" w:rsidRDefault="00000000">
      <w:pPr>
        <w:keepNext/>
        <w:spacing w:before="360" w:after="120"/>
      </w:pPr>
      <w:r w:rsidRPr="006E7327">
        <w:rPr>
          <w:rFonts w:ascii="Calibri" w:hAnsi="Calibri"/>
          <w:b/>
          <w:sz w:val="36"/>
        </w:rPr>
        <w:t>2. Sentencias DDL (Data Definition Language)</w:t>
      </w:r>
    </w:p>
    <w:p w14:paraId="1617B99B" w14:textId="77777777" w:rsidR="00681D72" w:rsidRPr="006E7327" w:rsidRDefault="00000000">
      <w:pPr>
        <w:spacing w:after="160"/>
      </w:pPr>
      <w:r w:rsidRPr="006E7327">
        <w:rPr>
          <w:rFonts w:ascii="Calibri" w:hAnsi="Calibri"/>
        </w:rPr>
        <w:t>Las siguientes sentencias permiten la creación de la base de datos, la limpieza previa de tablas existentes respetando la integridad referencial (eliminación en orden inverso) y la definición formal de la estructura de tablas e índices.</w:t>
      </w:r>
    </w:p>
    <w:p w14:paraId="2738214A" w14:textId="77777777" w:rsidR="00681D72" w:rsidRPr="006E7327" w:rsidRDefault="00000000">
      <w:pPr>
        <w:keepNext/>
        <w:spacing w:before="280" w:after="80"/>
      </w:pPr>
      <w:r w:rsidRPr="006E7327">
        <w:rPr>
          <w:rFonts w:ascii="Calibri" w:hAnsi="Calibri"/>
          <w:b/>
          <w:sz w:val="28"/>
        </w:rPr>
        <w:t>2.1 Creación de BD y Eliminación de Tablas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81D72" w:rsidRPr="006E7327" w14:paraId="03602922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12" w:space="0" w:color="CBD5E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61CD47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-- 1. Crear y usar la base de datos</w:t>
            </w:r>
          </w:p>
          <w:p w14:paraId="560CFBE0" w14:textId="7C6E021F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lastRenderedPageBreak/>
              <w:t>CREATE D</w:t>
            </w:r>
            <w:r w:rsidR="007340F6">
              <w:rPr>
                <w:rFonts w:ascii="Consolas" w:hAnsi="Consolas"/>
                <w:sz w:val="19"/>
              </w:rPr>
              <w:t xml:space="preserve">ATABASE </w:t>
            </w:r>
            <w:proofErr w:type="spellStart"/>
            <w:r w:rsidRPr="006E7327">
              <w:rPr>
                <w:rFonts w:ascii="Consolas" w:hAnsi="Consolas"/>
                <w:sz w:val="19"/>
              </w:rPr>
              <w:t>diagrama_relacional</w:t>
            </w:r>
            <w:proofErr w:type="spellEnd"/>
          </w:p>
          <w:p w14:paraId="4B27AD78" w14:textId="75F93452" w:rsidR="00681D72" w:rsidRPr="006E7327" w:rsidRDefault="00681D72">
            <w:pPr>
              <w:spacing w:after="0"/>
            </w:pPr>
          </w:p>
          <w:p w14:paraId="4C36C06A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USE diagrama_relacional;</w:t>
            </w:r>
          </w:p>
          <w:p w14:paraId="6B808AF5" w14:textId="77777777" w:rsidR="00681D72" w:rsidRPr="006E7327" w:rsidRDefault="00681D72">
            <w:pPr>
              <w:spacing w:after="0"/>
            </w:pPr>
          </w:p>
          <w:p w14:paraId="01D92B56" w14:textId="745924EC" w:rsidR="00681D72" w:rsidRPr="006E7327" w:rsidRDefault="00681D72">
            <w:pPr>
              <w:spacing w:after="0"/>
            </w:pPr>
          </w:p>
        </w:tc>
      </w:tr>
    </w:tbl>
    <w:p w14:paraId="1B16BB3F" w14:textId="77777777" w:rsidR="00681D72" w:rsidRPr="006E7327" w:rsidRDefault="00681D72">
      <w:pPr>
        <w:spacing w:after="120"/>
      </w:pPr>
    </w:p>
    <w:p w14:paraId="521A2BB4" w14:textId="77777777" w:rsidR="00681D72" w:rsidRPr="006E7327" w:rsidRDefault="00000000">
      <w:pPr>
        <w:keepNext/>
        <w:spacing w:before="280" w:after="80"/>
      </w:pPr>
      <w:r w:rsidRPr="006E7327">
        <w:rPr>
          <w:rFonts w:ascii="Calibri" w:hAnsi="Calibri"/>
          <w:b/>
          <w:sz w:val="28"/>
        </w:rPr>
        <w:t>2.2 Creación de Tablas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81D72" w:rsidRPr="006E7327" w14:paraId="1B58281D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12" w:space="0" w:color="CBD5E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0B8273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CREATE TABLE usuario (</w:t>
            </w:r>
          </w:p>
          <w:p w14:paraId="41986712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id_usuario   BIGINT PRIMARY KEY,          -- numero de cedula</w:t>
            </w:r>
          </w:p>
          <w:p w14:paraId="0EB6E998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nombre       VARCHAR(50)  NOT NULL,</w:t>
            </w:r>
          </w:p>
          <w:p w14:paraId="1A2C2DB5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apellido     VARCHAR(50)  NOT NULL,</w:t>
            </w:r>
          </w:p>
          <w:p w14:paraId="2BE24927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correo       VARCHAR(100) NOT NULL UNIQUE,</w:t>
            </w:r>
          </w:p>
          <w:p w14:paraId="231D3330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celular      VARCHAR(20),</w:t>
            </w:r>
          </w:p>
          <w:p w14:paraId="32417FFF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direccion    VARCHAR(150),                -- direccion agregada</w:t>
            </w:r>
          </w:p>
          <w:p w14:paraId="15D81F06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contrasena   VARCHAR(255) NOT NULL</w:t>
            </w:r>
          </w:p>
          <w:p w14:paraId="1F2AE44D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);</w:t>
            </w:r>
          </w:p>
          <w:p w14:paraId="4B851D83" w14:textId="77777777" w:rsidR="00681D72" w:rsidRPr="006E7327" w:rsidRDefault="00681D72">
            <w:pPr>
              <w:spacing w:after="0"/>
            </w:pPr>
          </w:p>
          <w:p w14:paraId="4CCA05A1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CREATE TABLE empleado (</w:t>
            </w:r>
          </w:p>
          <w:p w14:paraId="7D46BF8F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id_empleado  VARCHAR(4) PRIMARY KEY,      -- serie E1xx</w:t>
            </w:r>
          </w:p>
          <w:p w14:paraId="1E2FDB7E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nombre       VARCHAR(50) NOT NULL,</w:t>
            </w:r>
          </w:p>
          <w:p w14:paraId="2D044512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cargo        VARCHAR(50),</w:t>
            </w:r>
          </w:p>
          <w:p w14:paraId="17DA8448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celular      VARCHAR(20)</w:t>
            </w:r>
          </w:p>
          <w:p w14:paraId="35116F3C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);</w:t>
            </w:r>
          </w:p>
          <w:p w14:paraId="78E529A9" w14:textId="77777777" w:rsidR="00681D72" w:rsidRPr="006E7327" w:rsidRDefault="00681D72">
            <w:pPr>
              <w:spacing w:after="0"/>
            </w:pPr>
          </w:p>
          <w:p w14:paraId="0A7C2292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CREATE TABLE producto (</w:t>
            </w:r>
          </w:p>
          <w:p w14:paraId="5746FD59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id_producto   VARCHAR(4) PRIMARY KEY,     -- serie P4xx</w:t>
            </w:r>
          </w:p>
          <w:p w14:paraId="59723604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nombre        VARCHAR(100) NOT NULL,</w:t>
            </w:r>
          </w:p>
          <w:p w14:paraId="0D8F2CDF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descripcion   VARCHAR(255),</w:t>
            </w:r>
          </w:p>
          <w:p w14:paraId="48B90C53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estado        VARCHAR(20),</w:t>
            </w:r>
          </w:p>
          <w:p w14:paraId="7E1AB785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id_categoria  INT</w:t>
            </w:r>
          </w:p>
          <w:p w14:paraId="61FF74AE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);</w:t>
            </w:r>
          </w:p>
          <w:p w14:paraId="202C31B9" w14:textId="77777777" w:rsidR="00681D72" w:rsidRPr="006E7327" w:rsidRDefault="00681D72">
            <w:pPr>
              <w:spacing w:after="0"/>
            </w:pPr>
          </w:p>
          <w:p w14:paraId="5A7C3902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CREATE TABLE pedidos (</w:t>
            </w:r>
          </w:p>
          <w:p w14:paraId="6AA3E168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id_pedido     VARCHAR(4) PRIMARY KEY,     -- serie O3xx</w:t>
            </w:r>
          </w:p>
          <w:p w14:paraId="2C0B5143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id_usuario    BIGINT NOT NULL,</w:t>
            </w:r>
          </w:p>
          <w:p w14:paraId="49394231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id_empleado   VARCHAR(4),</w:t>
            </w:r>
          </w:p>
          <w:p w14:paraId="34AD3D40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estado        VARCHAR(30),</w:t>
            </w:r>
          </w:p>
          <w:p w14:paraId="751385DB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total         DECIMAL(10,2) NOT NULL,</w:t>
            </w:r>
          </w:p>
          <w:p w14:paraId="090318F3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tipo_entrega  VARCHAR(30),</w:t>
            </w:r>
          </w:p>
          <w:p w14:paraId="56E0D574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id_pago       VARCHAR(4),</w:t>
            </w:r>
          </w:p>
          <w:p w14:paraId="0A699F4E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CONSTRAINT fk_pedidos_usuario</w:t>
            </w:r>
          </w:p>
          <w:p w14:paraId="111136D9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    FOREIGN KEY (id_usuario) REFERENCES usuario(id_usuario),</w:t>
            </w:r>
          </w:p>
          <w:p w14:paraId="5C71EF8F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CONSTRAINT fk_pedidos_empleado</w:t>
            </w:r>
          </w:p>
          <w:p w14:paraId="1A001ACA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    FOREIGN KEY (id_empleado) REFERENCES empleado(id_empleado)</w:t>
            </w:r>
          </w:p>
          <w:p w14:paraId="1110890F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);</w:t>
            </w:r>
          </w:p>
          <w:p w14:paraId="4266B77A" w14:textId="77777777" w:rsidR="00681D72" w:rsidRPr="006E7327" w:rsidRDefault="00681D72">
            <w:pPr>
              <w:spacing w:after="0"/>
            </w:pPr>
          </w:p>
          <w:p w14:paraId="7999918B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CREATE TABLE pago (</w:t>
            </w:r>
          </w:p>
          <w:p w14:paraId="1371739D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id_pago      VARCHAR(4) PRIMARY KEY,      -- serie 20xx (solo numeros)</w:t>
            </w:r>
          </w:p>
          <w:p w14:paraId="026D1A17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id_pedido    VARCHAR(4) NOT NULL,</w:t>
            </w:r>
          </w:p>
          <w:p w14:paraId="2E8EA5D8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metodo_pago  VARCHAR(30) NOT NULL,</w:t>
            </w:r>
          </w:p>
          <w:p w14:paraId="317D1FDF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fecha_pago   DATE NOT NULL,</w:t>
            </w:r>
          </w:p>
          <w:p w14:paraId="283C74AC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monto        DECIMAL(10,2) NOT NULL,</w:t>
            </w:r>
          </w:p>
          <w:p w14:paraId="3254A8FA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estado       VARCHAR(20),</w:t>
            </w:r>
          </w:p>
          <w:p w14:paraId="74E34506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CONSTRAINT fk_pago_pedido</w:t>
            </w:r>
          </w:p>
          <w:p w14:paraId="4DDBFEF3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    FOREIGN KEY (id_pedido) REFERENCES pedidos(id_pedido)</w:t>
            </w:r>
          </w:p>
          <w:p w14:paraId="0BD08F37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);</w:t>
            </w:r>
          </w:p>
          <w:p w14:paraId="5B12E9C6" w14:textId="77777777" w:rsidR="00681D72" w:rsidRPr="006E7327" w:rsidRDefault="00681D72">
            <w:pPr>
              <w:spacing w:after="0"/>
            </w:pPr>
          </w:p>
          <w:p w14:paraId="7F9F44FD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CREATE TABLE detalle_pedido (</w:t>
            </w:r>
          </w:p>
          <w:p w14:paraId="1C26ABFA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id_detalle   VARCHAR(4) PRIMARY KEY,      -- serie D5xx</w:t>
            </w:r>
          </w:p>
          <w:p w14:paraId="12A05849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id_pedido    VARCHAR(4) NOT NULL,</w:t>
            </w:r>
          </w:p>
          <w:p w14:paraId="2C67A06B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id_producto  VARCHAR(4) NOT NULL,</w:t>
            </w:r>
          </w:p>
          <w:p w14:paraId="1E81EFAE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cantidad     INT NOT NULL,</w:t>
            </w:r>
          </w:p>
          <w:p w14:paraId="79D4B2A2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precio       DECIMAL(10,2) NOT NULL,</w:t>
            </w:r>
          </w:p>
          <w:p w14:paraId="6FD5FB8B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total        DECIMAL(10,2) NOT NULL,</w:t>
            </w:r>
          </w:p>
          <w:p w14:paraId="7F1FE5B9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CONSTRAINT fk_detalle_pedido</w:t>
            </w:r>
          </w:p>
          <w:p w14:paraId="05BCEF82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    FOREIGN KEY (id_pedido) REFERENCES pedidos(id_pedido),</w:t>
            </w:r>
          </w:p>
          <w:p w14:paraId="3C3D0719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CONSTRAINT fk_detalle_producto</w:t>
            </w:r>
          </w:p>
          <w:p w14:paraId="0C461EC1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    FOREIGN KEY (id_producto) REFERENCES producto(id_producto)</w:t>
            </w:r>
          </w:p>
          <w:p w14:paraId="79168F54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);</w:t>
            </w:r>
          </w:p>
          <w:p w14:paraId="718572B6" w14:textId="77777777" w:rsidR="00681D72" w:rsidRPr="006E7327" w:rsidRDefault="00681D72">
            <w:pPr>
              <w:spacing w:after="0"/>
            </w:pPr>
          </w:p>
          <w:p w14:paraId="278EB138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CREATE TABLE envio (</w:t>
            </w:r>
          </w:p>
          <w:p w14:paraId="283189FC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id_envio     VARCHAR(4) PRIMARY KEY,      -- serie S6xx</w:t>
            </w:r>
          </w:p>
          <w:p w14:paraId="0F875DD2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id_pedido    VARCHAR(4) NOT NULL,</w:t>
            </w:r>
          </w:p>
          <w:p w14:paraId="5726E986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id_empleado  VARCHAR(4) NOT NULL,</w:t>
            </w:r>
          </w:p>
          <w:p w14:paraId="0AD9A847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fecha        DATE NOT NULL,</w:t>
            </w:r>
          </w:p>
          <w:p w14:paraId="5B19632A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estado       VARCHAR(30),</w:t>
            </w:r>
          </w:p>
          <w:p w14:paraId="77FE2503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CONSTRAINT fk_envio_pedido</w:t>
            </w:r>
          </w:p>
          <w:p w14:paraId="6BDECD5D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    FOREIGN KEY (id_pedido) REFERENCES pedidos(id_pedido),</w:t>
            </w:r>
          </w:p>
          <w:p w14:paraId="5D794A91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CONSTRAINT fk_envio_empleado</w:t>
            </w:r>
          </w:p>
          <w:p w14:paraId="112E782B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        FOREIGN KEY (id_empleado) REFERENCES empleado(id_empleado)</w:t>
            </w:r>
          </w:p>
          <w:p w14:paraId="3EC4B4C8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);</w:t>
            </w:r>
          </w:p>
        </w:tc>
      </w:tr>
    </w:tbl>
    <w:p w14:paraId="200790A4" w14:textId="77777777" w:rsidR="00681D72" w:rsidRPr="006E7327" w:rsidRDefault="00681D72">
      <w:pPr>
        <w:spacing w:after="120"/>
      </w:pPr>
    </w:p>
    <w:p w14:paraId="5D44AE94" w14:textId="77777777" w:rsidR="00681D72" w:rsidRPr="006E7327" w:rsidRDefault="00000000">
      <w:pPr>
        <w:keepNext/>
        <w:spacing w:before="360" w:after="120"/>
      </w:pPr>
      <w:r w:rsidRPr="006E7327">
        <w:rPr>
          <w:rFonts w:ascii="Calibri" w:hAnsi="Calibri"/>
          <w:b/>
          <w:sz w:val="36"/>
        </w:rPr>
        <w:t>3. Sentencias DML (Data Manipulation Language)</w:t>
      </w:r>
    </w:p>
    <w:p w14:paraId="2EEA5D27" w14:textId="77777777" w:rsidR="00681D72" w:rsidRPr="006E7327" w:rsidRDefault="00000000">
      <w:pPr>
        <w:spacing w:after="160"/>
      </w:pPr>
      <w:r w:rsidRPr="006E7327">
        <w:rPr>
          <w:rFonts w:ascii="Calibri" w:hAnsi="Calibri"/>
        </w:rPr>
        <w:t>Inserción de datos de prueba con 10 registros por cada tabla, incluyendo la correspondiente actualización de llaves foráneas cruzadas (como id_pago en la tabla de pedidos).</w:t>
      </w:r>
    </w:p>
    <w:p w14:paraId="70045E88" w14:textId="77777777" w:rsidR="00681D72" w:rsidRPr="006E7327" w:rsidRDefault="00000000">
      <w:pPr>
        <w:keepNext/>
        <w:spacing w:before="280" w:after="80"/>
      </w:pPr>
      <w:r w:rsidRPr="006E7327">
        <w:rPr>
          <w:rFonts w:ascii="Calibri" w:hAnsi="Calibri"/>
          <w:b/>
          <w:sz w:val="28"/>
        </w:rPr>
        <w:t>3.1 Inserción en Tabla USUARIO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81D72" w:rsidRPr="006E7327" w14:paraId="5858130E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12" w:space="0" w:color="CBD5E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AB7E8A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 xml:space="preserve">INSERT INTO usuario (id_usuario, nombre, apellido, correo, celular, direccion, </w:t>
            </w:r>
            <w:r w:rsidRPr="006E7327">
              <w:rPr>
                <w:rFonts w:ascii="Consolas" w:hAnsi="Consolas"/>
                <w:sz w:val="19"/>
              </w:rPr>
              <w:lastRenderedPageBreak/>
              <w:t>contrasena) VALUES</w:t>
            </w:r>
          </w:p>
          <w:p w14:paraId="38226D25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(1010234567, 'Carlos',   'Ramirez',  'carlos.ramirez@mail.com',   '3001112233', 'Calle 100 # 15-23',     'clave123'),</w:t>
            </w:r>
          </w:p>
          <w:p w14:paraId="1BC1E568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(1020345678, 'Maria',    'Gonzalez', 'maria.gonzalez@mail.com',   '3002223344', 'Carrera 7 # 45-10',    'clave456'),</w:t>
            </w:r>
          </w:p>
          <w:p w14:paraId="788A8CC3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(1030456789, 'Andres',   'Lopez',    'andres.lopez@mail.com',     '3003334455', 'Calle 26 # 68-90',     'clave789'),</w:t>
            </w:r>
          </w:p>
          <w:p w14:paraId="764707B4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(1040567890, 'Laura',    'Martinez', 'laura.martinez@mail.com',   '3004445566', 'Carrera 15 # 127-45',  'clave321'),</w:t>
            </w:r>
          </w:p>
          <w:p w14:paraId="1DFF6FC4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(1050678901, 'Juan',     'Perez',    'juan.perez@mail.com',       '3005556677', 'Calle 80 # 70-12',      'clave654'),</w:t>
            </w:r>
          </w:p>
          <w:p w14:paraId="6B6F70EA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(1060789012, 'Camila',   'Torres',   'camila.torres@mail.com',    '3006667788', 'Diagonal 45 # 13-05',  'clave987'),</w:t>
            </w:r>
          </w:p>
          <w:p w14:paraId="2D4BC27C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(1070890123, 'Diego',    'Rojas',    'diego.rojas@mail.com',      '3007778899', 'Transversal 23 # 53-18', 'clave159'),</w:t>
            </w:r>
          </w:p>
          <w:p w14:paraId="4E70E417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(1080901234, 'Valentina','Diaz',     'valentina.diaz@mail.com',   '3008889900', 'Calle 170 # 8-30',     'clave753'),</w:t>
            </w:r>
          </w:p>
          <w:p w14:paraId="5BEB266A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(1091012345, 'Santiago', 'Herrera',  'santiago.herrera@mail.com', '3009990011', 'Carrera 30 # 22-04',   'clave852'),</w:t>
            </w:r>
          </w:p>
          <w:p w14:paraId="672D851A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(1101123456, 'Isabella', 'Castro',   'isabella.castro@mail.com',  '3010001122', 'Calle 53 # 10-25',      'clave951');</w:t>
            </w:r>
          </w:p>
        </w:tc>
      </w:tr>
    </w:tbl>
    <w:p w14:paraId="45DFED68" w14:textId="77777777" w:rsidR="00681D72" w:rsidRPr="006E7327" w:rsidRDefault="00681D72">
      <w:pPr>
        <w:spacing w:after="120"/>
      </w:pPr>
    </w:p>
    <w:p w14:paraId="3AA38925" w14:textId="77777777" w:rsidR="00681D72" w:rsidRPr="006E7327" w:rsidRDefault="00000000">
      <w:pPr>
        <w:keepNext/>
        <w:spacing w:before="280" w:after="80"/>
      </w:pPr>
      <w:r w:rsidRPr="006E7327">
        <w:rPr>
          <w:rFonts w:ascii="Calibri" w:hAnsi="Calibri"/>
          <w:b/>
          <w:sz w:val="28"/>
        </w:rPr>
        <w:t>3.2 Inserción en Tabla EMPLEADO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81D72" w:rsidRPr="006E7327" w14:paraId="35D46FC2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12" w:space="0" w:color="CBD5E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D12C88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INSERT INTO empleado (id_empleado, nombre, cargo, celular) VALUES</w:t>
            </w:r>
          </w:p>
          <w:p w14:paraId="29A619F3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('E101', 'Pedro Sanchez',  'Vendedor',   '3101112233'),</w:t>
            </w:r>
          </w:p>
          <w:p w14:paraId="643E5020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('E102', 'Ana Morales',    'Cajero',     '3102223344'),</w:t>
            </w:r>
          </w:p>
          <w:p w14:paraId="4594B517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('E103', 'Luis Vargas',    'Repartidor', '3103334455'),</w:t>
            </w:r>
          </w:p>
          <w:p w14:paraId="74F4088C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('E104', 'Sofia Jimenez',  'Vendedor',   '3104445566'),</w:t>
            </w:r>
          </w:p>
          <w:p w14:paraId="50F8D0DA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('E105', 'Miguel Ortiz',   'Repartidor', '3105556677'),</w:t>
            </w:r>
          </w:p>
          <w:p w14:paraId="74712DE8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('E106', 'Daniela Ruiz',   'Supervisor', '3106667788'),</w:t>
            </w:r>
          </w:p>
          <w:p w14:paraId="34FB2102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('E107', 'Javier Mendez',  'Cajero',     '3107778899'),</w:t>
            </w:r>
          </w:p>
          <w:p w14:paraId="212E09CB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('E108', 'Paula Guerrero', 'Vendedor',   '3108889900'),</w:t>
            </w:r>
          </w:p>
          <w:p w14:paraId="7E3A6FD5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('E109', 'Ricardo Nunez',  'Repartidor', '3109990011'),</w:t>
            </w:r>
          </w:p>
          <w:p w14:paraId="22E13C56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('E110', 'Carolina Vega',  'Supervisor', '3110001122');</w:t>
            </w:r>
          </w:p>
        </w:tc>
      </w:tr>
    </w:tbl>
    <w:p w14:paraId="31D02804" w14:textId="77777777" w:rsidR="00681D72" w:rsidRPr="006E7327" w:rsidRDefault="00681D72">
      <w:pPr>
        <w:spacing w:after="120"/>
      </w:pPr>
    </w:p>
    <w:p w14:paraId="199BE052" w14:textId="77777777" w:rsidR="00681D72" w:rsidRPr="006E7327" w:rsidRDefault="00000000">
      <w:pPr>
        <w:keepNext/>
        <w:spacing w:before="280" w:after="80"/>
      </w:pPr>
      <w:r w:rsidRPr="006E7327">
        <w:rPr>
          <w:rFonts w:ascii="Calibri" w:hAnsi="Calibri"/>
          <w:b/>
          <w:sz w:val="28"/>
        </w:rPr>
        <w:t>3.3 Inserción en Tabla PRODUCTO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81D72" w:rsidRPr="006E7327" w14:paraId="3B975596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12" w:space="0" w:color="CBD5E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F96C7B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INSERT INTO producto (id_producto, nombre, descripcion, estado, id_categoria) VALUES</w:t>
            </w:r>
          </w:p>
          <w:p w14:paraId="7AC3511E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('P401', 'Hamburguesa Clasica', 'Carne, queso, lechuga y tomate',    'Activo',    1),</w:t>
            </w:r>
          </w:p>
          <w:p w14:paraId="320BF312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('P402', 'Pizza Familiar',      'Pizza de 8 porciones sabor mixto',  'Agotado',   1),</w:t>
            </w:r>
          </w:p>
          <w:p w14:paraId="0F78C718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('P403', 'Perro Caliente',      'Salchicha con papas y salsas',      'Activo',    1),</w:t>
            </w:r>
          </w:p>
          <w:p w14:paraId="277A971F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('P404', 'Ensalada Cesar',      'Lechuga, pollo, crutones y aderezo','Inactivo',  2),</w:t>
            </w:r>
          </w:p>
          <w:p w14:paraId="25044AF8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('P405', 'Papas Fritas',        'Porcion grande de papas',           'Activo',    3),</w:t>
            </w:r>
          </w:p>
          <w:p w14:paraId="30BCC33E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('P406', 'Gaseosa 500ml',       'Bebida gaseosa sabor cola',         'Agotado',   4),</w:t>
            </w:r>
          </w:p>
          <w:p w14:paraId="549AEF5F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lastRenderedPageBreak/>
              <w:t>('P407', 'Jugo Natural',        'Jugo de fruta natural 400ml',       'Activo',    4),</w:t>
            </w:r>
          </w:p>
          <w:p w14:paraId="56DE0526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('P408', 'Postre Brownie',      'Brownie de chocolate con helado',   'Descontinuado', 5),</w:t>
            </w:r>
          </w:p>
          <w:p w14:paraId="1E786364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('P409', 'Combo Familiar',      'Incluye 2 hamburguesas y papas',    'Activo',    1),</w:t>
            </w:r>
          </w:p>
          <w:p w14:paraId="0B89ABFA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('P410', 'Wrap de Pollo',       'Tortilla con pollo y vegetales',    'Inactivo',  2);</w:t>
            </w:r>
          </w:p>
        </w:tc>
      </w:tr>
    </w:tbl>
    <w:p w14:paraId="37BB2513" w14:textId="77777777" w:rsidR="00681D72" w:rsidRPr="006E7327" w:rsidRDefault="00681D72">
      <w:pPr>
        <w:spacing w:after="120"/>
      </w:pPr>
    </w:p>
    <w:p w14:paraId="218A0B9E" w14:textId="77777777" w:rsidR="00681D72" w:rsidRPr="006E7327" w:rsidRDefault="00000000">
      <w:pPr>
        <w:keepNext/>
        <w:spacing w:before="280" w:after="80"/>
      </w:pPr>
      <w:r w:rsidRPr="006E7327">
        <w:rPr>
          <w:rFonts w:ascii="Calibri" w:hAnsi="Calibri"/>
          <w:b/>
          <w:sz w:val="28"/>
        </w:rPr>
        <w:t>3.4 Inserción en Tabla PEDIDOS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81D72" w:rsidRPr="006E7327" w14:paraId="13F0286C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12" w:space="0" w:color="CBD5E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EC6B57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INSERT INTO pedidos (id_pedido, id_usuario, id_empleado, estado, total, tipo_entrega, id_pago) VALUES</w:t>
            </w:r>
          </w:p>
          <w:p w14:paraId="53DEB242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('O301', 1010234567, 'E101', 'Entregado',   35000.00, 'Domicilio',         NULL),</w:t>
            </w:r>
          </w:p>
          <w:p w14:paraId="21697D06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('O302', 1020345678, 'E102', 'Cancelado',   52000.00, 'Recoger en tienda', NULL),</w:t>
            </w:r>
          </w:p>
          <w:p w14:paraId="66EE09FF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('O303', 1030456789, 'E103', 'En proceso',  21000.00, 'Domicilio',         NULL),</w:t>
            </w:r>
          </w:p>
          <w:p w14:paraId="55026C07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('O304', 1040567890, 'E101', 'Entregado',   48000.00, 'Domicilio',         NULL),</w:t>
            </w:r>
          </w:p>
          <w:p w14:paraId="58F73410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('O305', 1050678901, 'E104', 'Pendiente',   15000.00, 'Recoger en tienda', NULL),</w:t>
            </w:r>
          </w:p>
          <w:p w14:paraId="1E953CC1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('O306', 1060789012, 'E105', 'Entregado',   60000.00, 'Domicilio',         NULL),</w:t>
            </w:r>
          </w:p>
          <w:p w14:paraId="5E488404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('O307', 1070890123, 'E102', 'En proceso',  27000.00, 'Domicilio',         NULL),</w:t>
            </w:r>
          </w:p>
          <w:p w14:paraId="1EFD675F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('O308', 1080901234, 'E103', 'Entregado',   33000.00, 'Recoger en tienda', NULL),</w:t>
            </w:r>
          </w:p>
          <w:p w14:paraId="7A7359C9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('O309', 1091012345, 'E101', 'Cancelado',   41000.00, 'Domicilio',         NULL),</w:t>
            </w:r>
          </w:p>
          <w:p w14:paraId="36486FA7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('O310', 1101123456, 'E104', 'En proceso',  19000.00, 'Recoger en tienda', NULL);</w:t>
            </w:r>
          </w:p>
        </w:tc>
      </w:tr>
    </w:tbl>
    <w:p w14:paraId="7F4B6709" w14:textId="77777777" w:rsidR="00681D72" w:rsidRPr="006E7327" w:rsidRDefault="00681D72">
      <w:pPr>
        <w:spacing w:after="120"/>
      </w:pPr>
    </w:p>
    <w:p w14:paraId="0ABCC021" w14:textId="77777777" w:rsidR="00681D72" w:rsidRPr="006E7327" w:rsidRDefault="00000000">
      <w:pPr>
        <w:keepNext/>
        <w:spacing w:before="280" w:after="80"/>
      </w:pPr>
      <w:r w:rsidRPr="006E7327">
        <w:rPr>
          <w:rFonts w:ascii="Calibri" w:hAnsi="Calibri"/>
          <w:b/>
          <w:sz w:val="28"/>
        </w:rPr>
        <w:t>3.5 Inserción en Tabla PAGO y Actualización de Pedidos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81D72" w:rsidRPr="006E7327" w14:paraId="2FE7D6D9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12" w:space="0" w:color="CBD5E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236F35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INSERT INTO pago (id_pago, id_pedido, metodo_pago, fecha_pago, monto, estado) VALUES</w:t>
            </w:r>
          </w:p>
          <w:p w14:paraId="186E0718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('2001', 'O301', 'Efectivo',  '2026-07-01', 35000.00, 'Confirmado'),</w:t>
            </w:r>
          </w:p>
          <w:p w14:paraId="5012D818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('2002', 'O302', 'Tarjeta',   '2026-07-02', 52000.00, 'Reembolsado'),</w:t>
            </w:r>
          </w:p>
          <w:p w14:paraId="7DF8E948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('2003', 'O303', 'Nequi',     '2026-07-03', 21000.00, 'Pendiente'),</w:t>
            </w:r>
          </w:p>
          <w:p w14:paraId="511A63D2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('2004', 'O304', 'Tarjeta',   '2026-07-04', 48000.00, 'Confirmado'),</w:t>
            </w:r>
          </w:p>
          <w:p w14:paraId="7C744215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('2005', 'O305', 'Efectivo',  '2026-07-05', 15000.00, 'Pendiente'),</w:t>
            </w:r>
          </w:p>
          <w:p w14:paraId="131814D2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('2006', 'O306', 'Daviplata', '2026-07-06', 60000.00, 'Confirmado'),</w:t>
            </w:r>
          </w:p>
          <w:p w14:paraId="1DE37310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('2007', 'O307', 'Tarjeta',   '2026-07-07', 27000.00, 'Rechazado'),</w:t>
            </w:r>
          </w:p>
          <w:p w14:paraId="39C1FE2F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('2008', 'O308', 'Efectivo',  '2026-07-08', 33000.00, 'Confirmado'),</w:t>
            </w:r>
          </w:p>
          <w:p w14:paraId="624134F4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('2009', 'O309', 'Nequi',     '2026-07-09', 41000.00, 'Reembolsado'),</w:t>
            </w:r>
          </w:p>
          <w:p w14:paraId="7A995359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('2010', 'O310', 'Tarjeta',   '2026-07-10', 19000.00, 'Pendiente');</w:t>
            </w:r>
          </w:p>
          <w:p w14:paraId="671F6DF2" w14:textId="77777777" w:rsidR="00681D72" w:rsidRPr="006E7327" w:rsidRDefault="00681D72">
            <w:pPr>
              <w:spacing w:after="0"/>
            </w:pPr>
          </w:p>
          <w:p w14:paraId="3BC9DD6B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-- Actualización de la relación circular pedidos.id_pago</w:t>
            </w:r>
          </w:p>
          <w:p w14:paraId="4A40190D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UPDATE pedidos SET id_pago = '2001' WHERE id_pedido = 'O301';</w:t>
            </w:r>
          </w:p>
          <w:p w14:paraId="180DF6FE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UPDATE pedidos SET id_pago = '2002' WHERE id_pedido = 'O302';</w:t>
            </w:r>
          </w:p>
          <w:p w14:paraId="6AC93DFF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UPDATE pedidos SET id_pago = '2003' WHERE id_pedido = 'O303';</w:t>
            </w:r>
          </w:p>
          <w:p w14:paraId="455C43AA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UPDATE pedidos SET id_pago = '2004' WHERE id_pedido = 'O304';</w:t>
            </w:r>
          </w:p>
          <w:p w14:paraId="7F9CBD7A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UPDATE pedidos SET id_pago = '2005' WHERE id_pedido = 'O305';</w:t>
            </w:r>
          </w:p>
          <w:p w14:paraId="3B1DE0AA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UPDATE pedidos SET id_pago = '2006' WHERE id_pedido = 'O306';</w:t>
            </w:r>
          </w:p>
          <w:p w14:paraId="0440B09B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UPDATE pedidos SET id_pago = '2007' WHERE id_pedido = 'O307';</w:t>
            </w:r>
          </w:p>
          <w:p w14:paraId="40C3CB6D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UPDATE pedidos SET id_pago = '2008' WHERE id_pedido = 'O308';</w:t>
            </w:r>
          </w:p>
          <w:p w14:paraId="325FF961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UPDATE pedidos SET id_pago = '2009' WHERE id_pedido = 'O309';</w:t>
            </w:r>
          </w:p>
          <w:p w14:paraId="26EEBD7B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lastRenderedPageBreak/>
              <w:t>UPDATE pedidos SET id_pago = '2010' WHERE id_pedido = 'O310';</w:t>
            </w:r>
          </w:p>
        </w:tc>
      </w:tr>
    </w:tbl>
    <w:p w14:paraId="6C2A2164" w14:textId="77777777" w:rsidR="00681D72" w:rsidRPr="006E7327" w:rsidRDefault="00681D72">
      <w:pPr>
        <w:spacing w:after="120"/>
      </w:pPr>
    </w:p>
    <w:p w14:paraId="274FDC03" w14:textId="77777777" w:rsidR="00681D72" w:rsidRPr="006E7327" w:rsidRDefault="00000000">
      <w:pPr>
        <w:keepNext/>
        <w:spacing w:before="280" w:after="80"/>
      </w:pPr>
      <w:r w:rsidRPr="006E7327">
        <w:rPr>
          <w:rFonts w:ascii="Calibri" w:hAnsi="Calibri"/>
          <w:b/>
          <w:sz w:val="28"/>
        </w:rPr>
        <w:t>3.6 Inserción en Tabla DETALLE_PEDIDO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81D72" w:rsidRPr="006E7327" w14:paraId="2E00E559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12" w:space="0" w:color="CBD5E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B81B1C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INSERT INTO detalle_pedido (id_detalle, id_pedido, id_producto, cantidad, precio, total) VALUES</w:t>
            </w:r>
          </w:p>
          <w:p w14:paraId="5AF4C79A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('D501', 'O301', 'P401', 2, 15000.00, 30000.00),</w:t>
            </w:r>
          </w:p>
          <w:p w14:paraId="7B9A5541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('D502', 'O302', 'P402', 1, 45000.00, 45000.00),</w:t>
            </w:r>
          </w:p>
          <w:p w14:paraId="6AC5978C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('D503', 'O303', 'P403', 3,  7000.00, 21000.00),</w:t>
            </w:r>
          </w:p>
          <w:p w14:paraId="3953B64B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('D504', 'O304', 'P409', 1, 48000.00, 48000.00),</w:t>
            </w:r>
          </w:p>
          <w:p w14:paraId="5B852C64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('D505', 'O305', 'P405', 1, 15000.00, 15000.00),</w:t>
            </w:r>
          </w:p>
          <w:p w14:paraId="1F04EDAB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('D506', 'O306', 'P409', 1, 60000.00, 60000.00),</w:t>
            </w:r>
          </w:p>
          <w:p w14:paraId="1B1E7DD5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('D507', 'O307', 'P404', 2, 13500.00, 27000.00),</w:t>
            </w:r>
          </w:p>
          <w:p w14:paraId="7BCE1D81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('D508', 'O308', 'P401', 1, 15000.00, 15000.00),</w:t>
            </w:r>
          </w:p>
          <w:p w14:paraId="2D4EE8DB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('D509', 'O309', 'P408', 3, 12000.00, 36000.00),</w:t>
            </w:r>
          </w:p>
          <w:p w14:paraId="4747F14D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('D510', 'O310', 'P410', 1, 19000.00, 19000.00);</w:t>
            </w:r>
          </w:p>
        </w:tc>
      </w:tr>
    </w:tbl>
    <w:p w14:paraId="736B6105" w14:textId="77777777" w:rsidR="00681D72" w:rsidRPr="006E7327" w:rsidRDefault="00681D72">
      <w:pPr>
        <w:spacing w:after="120"/>
      </w:pPr>
    </w:p>
    <w:p w14:paraId="7975E6E9" w14:textId="77777777" w:rsidR="00681D72" w:rsidRPr="006E7327" w:rsidRDefault="00000000">
      <w:pPr>
        <w:keepNext/>
        <w:spacing w:before="280" w:after="80"/>
      </w:pPr>
      <w:r w:rsidRPr="006E7327">
        <w:rPr>
          <w:rFonts w:ascii="Calibri" w:hAnsi="Calibri"/>
          <w:b/>
          <w:sz w:val="28"/>
        </w:rPr>
        <w:t>3.7 Inserción en Tabla ENVIO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681D72" w:rsidRPr="006E7327" w14:paraId="63D737B7" w14:textId="77777777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12" w:space="0" w:color="CBD5E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2880A4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INSERT INTO envio (id_envio, id_pedido, id_empleado, fecha, estado) VALUES</w:t>
            </w:r>
          </w:p>
          <w:p w14:paraId="1BDBE122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('S601', 'O301', 'E103', '2026-07-01', 'Entregado'),</w:t>
            </w:r>
          </w:p>
          <w:p w14:paraId="5D5888C0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('S602', 'O302', 'E103', '2026-07-02', 'Cancelado'),</w:t>
            </w:r>
          </w:p>
          <w:p w14:paraId="28831ED2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('S603', 'O303', 'E105', '2026-07-03', 'En camino'),</w:t>
            </w:r>
          </w:p>
          <w:p w14:paraId="49421570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('S604', 'O304', 'E105', '2026-07-04', 'Entregado'),</w:t>
            </w:r>
          </w:p>
          <w:p w14:paraId="073D378B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('S605', 'O305', 'E103', '2026-07-05', 'Pendiente'),</w:t>
            </w:r>
          </w:p>
          <w:p w14:paraId="52887868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('S606', 'O306', 'E109', '2026-07-06', 'Entregado'),</w:t>
            </w:r>
          </w:p>
          <w:p w14:paraId="58800E5D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('S607', 'O307', 'E109', '2026-07-07', 'Retrasado'),</w:t>
            </w:r>
          </w:p>
          <w:p w14:paraId="43B3E4CB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('S608', 'O308', 'E103', '2026-07-08', 'Entregado'),</w:t>
            </w:r>
          </w:p>
          <w:p w14:paraId="675D25DF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('S609', 'O309', 'E105', '2026-07-09', 'Cancelado'),</w:t>
            </w:r>
          </w:p>
          <w:p w14:paraId="7B82CBF4" w14:textId="77777777" w:rsidR="00681D72" w:rsidRPr="006E7327" w:rsidRDefault="00000000">
            <w:pPr>
              <w:spacing w:after="0"/>
            </w:pPr>
            <w:r w:rsidRPr="006E7327">
              <w:rPr>
                <w:rFonts w:ascii="Consolas" w:hAnsi="Consolas"/>
                <w:sz w:val="19"/>
              </w:rPr>
              <w:t>('S610', 'O310', 'E109', '2026-07-10', 'En camino');</w:t>
            </w:r>
          </w:p>
        </w:tc>
      </w:tr>
    </w:tbl>
    <w:p w14:paraId="52814CDC" w14:textId="77777777" w:rsidR="00681D72" w:rsidRPr="006E7327" w:rsidRDefault="00681D72">
      <w:pPr>
        <w:spacing w:after="120"/>
      </w:pPr>
    </w:p>
    <w:sectPr w:rsidR="00681D72" w:rsidRPr="006E732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0292812">
    <w:abstractNumId w:val="8"/>
  </w:num>
  <w:num w:numId="2" w16cid:durableId="1258827800">
    <w:abstractNumId w:val="6"/>
  </w:num>
  <w:num w:numId="3" w16cid:durableId="1168903176">
    <w:abstractNumId w:val="5"/>
  </w:num>
  <w:num w:numId="4" w16cid:durableId="1662194571">
    <w:abstractNumId w:val="4"/>
  </w:num>
  <w:num w:numId="5" w16cid:durableId="436102943">
    <w:abstractNumId w:val="7"/>
  </w:num>
  <w:num w:numId="6" w16cid:durableId="583875746">
    <w:abstractNumId w:val="3"/>
  </w:num>
  <w:num w:numId="7" w16cid:durableId="2064912317">
    <w:abstractNumId w:val="2"/>
  </w:num>
  <w:num w:numId="8" w16cid:durableId="903874146">
    <w:abstractNumId w:val="1"/>
  </w:num>
  <w:num w:numId="9" w16cid:durableId="601649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1D72"/>
    <w:rsid w:val="006E7327"/>
    <w:rsid w:val="007340F6"/>
    <w:rsid w:val="00887A2A"/>
    <w:rsid w:val="00AA1D8D"/>
    <w:rsid w:val="00B47730"/>
    <w:rsid w:val="00CB0664"/>
    <w:rsid w:val="00DD41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242F77"/>
  <w14:defaultImageDpi w14:val="300"/>
  <w15:docId w15:val="{434DF6A9-1835-4BFA-BBF0-976FC27B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1667</Words>
  <Characters>9169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SENA</cp:lastModifiedBy>
  <cp:revision>3</cp:revision>
  <dcterms:created xsi:type="dcterms:W3CDTF">2013-12-23T23:15:00Z</dcterms:created>
  <dcterms:modified xsi:type="dcterms:W3CDTF">2026-08-14T16:16:00Z</dcterms:modified>
  <cp:category/>
</cp:coreProperties>
</file>