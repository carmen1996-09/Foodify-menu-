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E7E2" w14:textId="77777777" w:rsidR="000B3131" w:rsidRDefault="00000000">
      <w:pPr>
        <w:jc w:val="center"/>
      </w:pPr>
      <w:r>
        <w:rPr>
          <w:b/>
          <w:sz w:val="32"/>
        </w:rPr>
        <w:t>Documentación de Base de Datos MySQL</w:t>
      </w:r>
    </w:p>
    <w:p w14:paraId="7F26948D" w14:textId="77777777" w:rsidR="000B3131" w:rsidRDefault="00000000">
      <w:pPr>
        <w:jc w:val="center"/>
      </w:pPr>
      <w:r>
        <w:rPr>
          <w:b/>
          <w:sz w:val="24"/>
        </w:rPr>
        <w:t>Sentencias DDL (Definición) y DML (Manipulación) para 'foodify'</w:t>
      </w:r>
    </w:p>
    <w:p w14:paraId="061DE20F" w14:textId="77777777" w:rsidR="000B3131" w:rsidRPr="00BE2B4C" w:rsidRDefault="00000000">
      <w:pPr>
        <w:pStyle w:val="Ttulo1"/>
        <w:rPr>
          <w:color w:val="000000" w:themeColor="text1"/>
        </w:rPr>
      </w:pPr>
      <w:r w:rsidRPr="00BE2B4C">
        <w:rPr>
          <w:color w:val="000000" w:themeColor="text1"/>
        </w:rPr>
        <w:t>Resumen del Proyecto</w:t>
      </w:r>
    </w:p>
    <w:p w14:paraId="4375FE3D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b/>
          <w:bCs/>
          <w:color w:val="000000" w:themeColor="text1"/>
        </w:rPr>
        <w:t>Este documento contiene las sentencias DDL para la creación del esquema relacional de Foodify y las sentencias DML para la inserción, consulta y actualización de datos. Está diseñado para ejecutarse en MySQL / MariaDB / phpMyAdmin / XAMPP.</w:t>
      </w:r>
    </w:p>
    <w:p w14:paraId="20A74B1F" w14:textId="77777777" w:rsidR="000B3131" w:rsidRPr="00BE2B4C" w:rsidRDefault="00000000">
      <w:pPr>
        <w:pStyle w:val="Ttulo1"/>
        <w:rPr>
          <w:color w:val="000000" w:themeColor="text1"/>
        </w:rPr>
      </w:pPr>
      <w:r w:rsidRPr="00BE2B4C">
        <w:rPr>
          <w:color w:val="000000" w:themeColor="text1"/>
        </w:rPr>
        <w:t>1. Estructura General del Esquema</w:t>
      </w:r>
    </w:p>
    <w:p w14:paraId="4CF99963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b/>
          <w:bCs/>
          <w:color w:val="000000" w:themeColor="text1"/>
        </w:rPr>
        <w:t>La base de datos foodify contiene 8 tablas interrelacionadas que gestionan usuarios, empleados, productos, pedidos, detalles de pedidos, pagos, envíos y cierres de caja.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B3131" w:rsidRPr="00BE2B4C" w14:paraId="0418BD45" w14:textId="77777777">
        <w:tc>
          <w:tcPr>
            <w:tcW w:w="3312" w:type="dxa"/>
          </w:tcPr>
          <w:p w14:paraId="1E7E3C7D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Tabla</w:t>
            </w:r>
          </w:p>
        </w:tc>
        <w:tc>
          <w:tcPr>
            <w:tcW w:w="3312" w:type="dxa"/>
          </w:tcPr>
          <w:p w14:paraId="6BE352DC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Identificador (PK)</w:t>
            </w:r>
          </w:p>
        </w:tc>
        <w:tc>
          <w:tcPr>
            <w:tcW w:w="3312" w:type="dxa"/>
          </w:tcPr>
          <w:p w14:paraId="0AEEBEC2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Función</w:t>
            </w:r>
          </w:p>
        </w:tc>
      </w:tr>
      <w:tr w:rsidR="000B3131" w:rsidRPr="00BE2B4C" w14:paraId="37FD1894" w14:textId="77777777">
        <w:tc>
          <w:tcPr>
            <w:tcW w:w="3312" w:type="dxa"/>
          </w:tcPr>
          <w:p w14:paraId="4421BAA9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usuario</w:t>
            </w:r>
          </w:p>
        </w:tc>
        <w:tc>
          <w:tcPr>
            <w:tcW w:w="3312" w:type="dxa"/>
          </w:tcPr>
          <w:p w14:paraId="5D02C0E1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id_usuario INT AUTO_INCREMENT</w:t>
            </w:r>
          </w:p>
        </w:tc>
        <w:tc>
          <w:tcPr>
            <w:tcW w:w="3312" w:type="dxa"/>
          </w:tcPr>
          <w:p w14:paraId="4DAE6F9F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Usuarios y roles del sistema</w:t>
            </w:r>
          </w:p>
        </w:tc>
      </w:tr>
      <w:tr w:rsidR="000B3131" w:rsidRPr="00BE2B4C" w14:paraId="3A6CF881" w14:textId="77777777">
        <w:tc>
          <w:tcPr>
            <w:tcW w:w="3312" w:type="dxa"/>
          </w:tcPr>
          <w:p w14:paraId="03A4BC3D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empleado</w:t>
            </w:r>
          </w:p>
        </w:tc>
        <w:tc>
          <w:tcPr>
            <w:tcW w:w="3312" w:type="dxa"/>
          </w:tcPr>
          <w:p w14:paraId="61D614CC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id_empleado INT AUTO_INCREMENT</w:t>
            </w:r>
          </w:p>
        </w:tc>
        <w:tc>
          <w:tcPr>
            <w:tcW w:w="3312" w:type="dxa"/>
          </w:tcPr>
          <w:p w14:paraId="6CE8CF7E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Personal administrativo y operativo</w:t>
            </w:r>
          </w:p>
        </w:tc>
      </w:tr>
      <w:tr w:rsidR="000B3131" w:rsidRPr="00BE2B4C" w14:paraId="6F9FB048" w14:textId="77777777">
        <w:tc>
          <w:tcPr>
            <w:tcW w:w="3312" w:type="dxa"/>
          </w:tcPr>
          <w:p w14:paraId="01863DB7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producto</w:t>
            </w:r>
          </w:p>
        </w:tc>
        <w:tc>
          <w:tcPr>
            <w:tcW w:w="3312" w:type="dxa"/>
          </w:tcPr>
          <w:p w14:paraId="15FA4896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id_producto INT AUTO_INCREMENT</w:t>
            </w:r>
          </w:p>
        </w:tc>
        <w:tc>
          <w:tcPr>
            <w:tcW w:w="3312" w:type="dxa"/>
          </w:tcPr>
          <w:p w14:paraId="3DBF5153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Productos disponibles en el menú</w:t>
            </w:r>
          </w:p>
        </w:tc>
      </w:tr>
      <w:tr w:rsidR="000B3131" w:rsidRPr="00BE2B4C" w14:paraId="7CC44637" w14:textId="77777777">
        <w:tc>
          <w:tcPr>
            <w:tcW w:w="3312" w:type="dxa"/>
          </w:tcPr>
          <w:p w14:paraId="5C3ABB7B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pedidos</w:t>
            </w:r>
          </w:p>
        </w:tc>
        <w:tc>
          <w:tcPr>
            <w:tcW w:w="3312" w:type="dxa"/>
          </w:tcPr>
          <w:p w14:paraId="54374B4E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id_pedido INT AUTO_INCREMENT</w:t>
            </w:r>
          </w:p>
        </w:tc>
        <w:tc>
          <w:tcPr>
            <w:tcW w:w="3312" w:type="dxa"/>
          </w:tcPr>
          <w:p w14:paraId="6850BF35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Pedidos realizados por clientes</w:t>
            </w:r>
          </w:p>
        </w:tc>
      </w:tr>
      <w:tr w:rsidR="000B3131" w:rsidRPr="00BE2B4C" w14:paraId="50587D1C" w14:textId="77777777">
        <w:tc>
          <w:tcPr>
            <w:tcW w:w="3312" w:type="dxa"/>
          </w:tcPr>
          <w:p w14:paraId="10C6B6C0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detalle_pedido</w:t>
            </w:r>
          </w:p>
        </w:tc>
        <w:tc>
          <w:tcPr>
            <w:tcW w:w="3312" w:type="dxa"/>
          </w:tcPr>
          <w:p w14:paraId="325DA683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id_detalle INT AUTO_INCREMENT</w:t>
            </w:r>
          </w:p>
        </w:tc>
        <w:tc>
          <w:tcPr>
            <w:tcW w:w="3312" w:type="dxa"/>
          </w:tcPr>
          <w:p w14:paraId="4DC9C35C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Productos asociados a cada pedido</w:t>
            </w:r>
          </w:p>
        </w:tc>
      </w:tr>
      <w:tr w:rsidR="000B3131" w:rsidRPr="00BE2B4C" w14:paraId="7F83EC49" w14:textId="77777777">
        <w:tc>
          <w:tcPr>
            <w:tcW w:w="3312" w:type="dxa"/>
          </w:tcPr>
          <w:p w14:paraId="6DC46918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pago</w:t>
            </w:r>
          </w:p>
        </w:tc>
        <w:tc>
          <w:tcPr>
            <w:tcW w:w="3312" w:type="dxa"/>
          </w:tcPr>
          <w:p w14:paraId="2300BA54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id_pago INT AUTO_INCREMENT</w:t>
            </w:r>
          </w:p>
        </w:tc>
        <w:tc>
          <w:tcPr>
            <w:tcW w:w="3312" w:type="dxa"/>
          </w:tcPr>
          <w:p w14:paraId="6DF8DEB0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Información y estado de pagos</w:t>
            </w:r>
          </w:p>
        </w:tc>
      </w:tr>
      <w:tr w:rsidR="000B3131" w:rsidRPr="00BE2B4C" w14:paraId="1632B116" w14:textId="77777777">
        <w:tc>
          <w:tcPr>
            <w:tcW w:w="3312" w:type="dxa"/>
          </w:tcPr>
          <w:p w14:paraId="030CB185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envio</w:t>
            </w:r>
          </w:p>
        </w:tc>
        <w:tc>
          <w:tcPr>
            <w:tcW w:w="3312" w:type="dxa"/>
          </w:tcPr>
          <w:p w14:paraId="1902FEAE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id_envio INT AUTO_INCREMENT</w:t>
            </w:r>
          </w:p>
        </w:tc>
        <w:tc>
          <w:tcPr>
            <w:tcW w:w="3312" w:type="dxa"/>
          </w:tcPr>
          <w:p w14:paraId="22F11801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Seguimiento de domicilios</w:t>
            </w:r>
          </w:p>
        </w:tc>
      </w:tr>
      <w:tr w:rsidR="000B3131" w:rsidRPr="00BE2B4C" w14:paraId="32A9B119" w14:textId="77777777">
        <w:tc>
          <w:tcPr>
            <w:tcW w:w="3312" w:type="dxa"/>
          </w:tcPr>
          <w:p w14:paraId="31C060DA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cierres_caja</w:t>
            </w:r>
          </w:p>
        </w:tc>
        <w:tc>
          <w:tcPr>
            <w:tcW w:w="3312" w:type="dxa"/>
          </w:tcPr>
          <w:p w14:paraId="3C504617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id_cierre INT AUTO_INCREMENT</w:t>
            </w:r>
          </w:p>
        </w:tc>
        <w:tc>
          <w:tcPr>
            <w:tcW w:w="3312" w:type="dxa"/>
          </w:tcPr>
          <w:p w14:paraId="6E9DB15A" w14:textId="77777777" w:rsidR="000B3131" w:rsidRPr="00BE2B4C" w:rsidRDefault="00000000">
            <w:pPr>
              <w:rPr>
                <w:b/>
                <w:bCs/>
                <w:color w:val="000000" w:themeColor="text1"/>
              </w:rPr>
            </w:pPr>
            <w:r w:rsidRPr="00BE2B4C">
              <w:rPr>
                <w:b/>
                <w:bCs/>
                <w:color w:val="000000" w:themeColor="text1"/>
              </w:rPr>
              <w:t>Cierres diarios de caja</w:t>
            </w:r>
          </w:p>
        </w:tc>
      </w:tr>
    </w:tbl>
    <w:p w14:paraId="32FBD909" w14:textId="77777777" w:rsidR="000B3131" w:rsidRPr="00BE2B4C" w:rsidRDefault="00000000">
      <w:pPr>
        <w:pStyle w:val="Ttulo1"/>
        <w:rPr>
          <w:color w:val="000000" w:themeColor="text1"/>
        </w:rPr>
      </w:pPr>
      <w:r w:rsidRPr="00BE2B4C">
        <w:rPr>
          <w:color w:val="000000" w:themeColor="text1"/>
        </w:rPr>
        <w:t>2. Sentencias DDL (Data Definition Language)</w:t>
      </w:r>
    </w:p>
    <w:p w14:paraId="02C1F6A8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b/>
          <w:bCs/>
          <w:color w:val="000000" w:themeColor="text1"/>
        </w:rPr>
        <w:t>Las siguientes sentencias permiten crear la base de datos, sus tablas y las relaciones mediante claves foráneas.</w:t>
      </w:r>
    </w:p>
    <w:p w14:paraId="662029FA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2.1 Creación de BD</w:t>
      </w:r>
    </w:p>
    <w:p w14:paraId="7AF73655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CREATE DATABASE foodify</w:t>
      </w:r>
      <w:r w:rsidRPr="00BE2B4C">
        <w:rPr>
          <w:rFonts w:ascii="Courier New" w:hAnsi="Courier New"/>
          <w:b/>
          <w:bCs/>
          <w:color w:val="000000" w:themeColor="text1"/>
        </w:rPr>
        <w:br/>
        <w:t>CHARACTER SET utf8mb4</w:t>
      </w:r>
      <w:r w:rsidRPr="00BE2B4C">
        <w:rPr>
          <w:rFonts w:ascii="Courier New" w:hAnsi="Courier New"/>
          <w:b/>
          <w:bCs/>
          <w:color w:val="000000" w:themeColor="text1"/>
        </w:rPr>
        <w:br/>
        <w:t>COLLATE utf8mb4_general_ci;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USE foodify;</w:t>
      </w:r>
    </w:p>
    <w:p w14:paraId="78EC5BE7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2.2 Tabla USUARIO</w:t>
      </w:r>
    </w:p>
    <w:p w14:paraId="1E8EA508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CREATE TABLE usuario 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id_usuario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 AUTO_INCREMENT,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nombre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VARCHAR(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100)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correo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VARCHAR(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150) NOT NULL UNIQUE,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contrasena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VARCHAR(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255)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rol ENUM('cliente','admin','cocina','caja') DEFAULT 'cliente',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fecha_registro TIMESTAMP DEFAULT CURRENT_TIMESTAMP,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lastRenderedPageBreak/>
        <w:t xml:space="preserve">    PRIMARY KEY (id_usuario)</w:t>
      </w:r>
      <w:r w:rsidRPr="00BE2B4C">
        <w:rPr>
          <w:rFonts w:ascii="Courier New" w:hAnsi="Courier New"/>
          <w:b/>
          <w:bCs/>
          <w:color w:val="000000" w:themeColor="text1"/>
        </w:rPr>
        <w:br/>
        <w:t>);</w:t>
      </w:r>
    </w:p>
    <w:p w14:paraId="615DDDF9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2.3 Tabla EMPLEADO</w:t>
      </w:r>
    </w:p>
    <w:p w14:paraId="691990E4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CREATE TABLE empleado 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id_empleado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 AUTO_INCREMENT,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id_usuario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cargo ENUM('admin','cocina','caja')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estado ENUM('activo','inactivo') DEFAULT 'activo',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PRIMARY KEY (id_empleado),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KEY id_usuario (id_usuario)</w:t>
      </w:r>
      <w:r w:rsidRPr="00BE2B4C">
        <w:rPr>
          <w:rFonts w:ascii="Courier New" w:hAnsi="Courier New"/>
          <w:b/>
          <w:bCs/>
          <w:color w:val="000000" w:themeColor="text1"/>
        </w:rPr>
        <w:br/>
        <w:t>);</w:t>
      </w:r>
    </w:p>
    <w:p w14:paraId="14D86933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2.4 Tabla PRODUCTO</w:t>
      </w:r>
    </w:p>
    <w:p w14:paraId="4D48925B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CREATE TABLE producto 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id_producto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 AUTO_INCREMENT,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nombre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VARCHAR(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150)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categoria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VARCHAR(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100)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precio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DECIMAL(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10,2)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descripcion TEXT DEFAULT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stock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DEFAULT 0,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ingredientes TEXT DEFAULT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imagen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VARCHAR(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500) DEFAULT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visible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TINYINT(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1) DEFAULT 1,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fecha_creacion TIMESTAMP DEFAULT CURRENT_TIMESTAMP,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PRIMARY KEY (id_producto)</w:t>
      </w:r>
      <w:r w:rsidRPr="00BE2B4C">
        <w:rPr>
          <w:rFonts w:ascii="Courier New" w:hAnsi="Courier New"/>
          <w:b/>
          <w:bCs/>
          <w:color w:val="000000" w:themeColor="text1"/>
        </w:rPr>
        <w:br/>
        <w:t>);</w:t>
      </w:r>
    </w:p>
    <w:p w14:paraId="74239C2D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2.5 Tabla PEDIDOS</w:t>
      </w:r>
    </w:p>
    <w:p w14:paraId="152B5280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CREATE TABLE pedidos 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id_pedido INT(11) NOT NULL AUTO_INCREMENT,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id_usuario INT(11)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fecha_pedido TIMESTAMP DEFAULT CURRENT_TIMESTAMP,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total DECIMAL(10,2)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tipo_servicio ENUM(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'Domicilio',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'Comer en el Establecimiento',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'Para Llevar'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direccion VARCHAR(255) DEFAULT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estado_pedido ENUM(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'En Cola',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'En Preparacion',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'Despachado',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'Cancelado'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) DEFAULT 'En Cola',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id_cierre INT(11) DEFAULT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PRIMARY KEY (id_pedido),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KEY id_usuario (id_usuario),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KEY id_cierre (id_cierre)</w:t>
      </w:r>
      <w:r w:rsidRPr="00BE2B4C">
        <w:rPr>
          <w:rFonts w:ascii="Courier New" w:hAnsi="Courier New"/>
          <w:b/>
          <w:bCs/>
          <w:color w:val="000000" w:themeColor="text1"/>
        </w:rPr>
        <w:br/>
        <w:t>);</w:t>
      </w:r>
    </w:p>
    <w:p w14:paraId="3A08BE8F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lastRenderedPageBreak/>
        <w:t>2.6 Tabla DETALLE_PEDIDO</w:t>
      </w:r>
    </w:p>
    <w:p w14:paraId="7C83476A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CREATE TABLE detalle_pedido 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id_detalle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 AUTO_INCREMENT,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id_pedido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id_producto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cantidad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precio_unitario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DECIMAL(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10,2)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subtotal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DECIMAL(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10,2)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PRIMARY KEY (id_detalle),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KEY id_pedido (id_pedido),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KEY id_producto (id_producto)</w:t>
      </w:r>
      <w:r w:rsidRPr="00BE2B4C">
        <w:rPr>
          <w:rFonts w:ascii="Courier New" w:hAnsi="Courier New"/>
          <w:b/>
          <w:bCs/>
          <w:color w:val="000000" w:themeColor="text1"/>
        </w:rPr>
        <w:br/>
        <w:t>);</w:t>
      </w:r>
    </w:p>
    <w:p w14:paraId="5357BB0C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2.7 Tabla PAGO</w:t>
      </w:r>
    </w:p>
    <w:p w14:paraId="67AF99D8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CREATE TABLE pago 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id_pago INT(11) NOT NULL AUTO_INCREMENT,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id_pedido INT(11)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metodo_pago ENUM(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'PSE',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'Tarjeta de Cr?dito',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'Pagar en Efectivo',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'Pagar en Caja'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estado_pago ENUM(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'Pendiente',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'Pagado',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'Rechazado'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) DEFAULT 'Pendiente',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banco VARCHAR(100) DEFAULT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nombre_titular VARCHAR(150) DEFAULT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documento VARCHAR(50) DEFAULT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fecha_pago TIMESTAMP NULL DEFAULT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PRIMARY KEY (id_pago),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KEY id_pedido (id_pedido)</w:t>
      </w:r>
      <w:r w:rsidRPr="00BE2B4C">
        <w:rPr>
          <w:rFonts w:ascii="Courier New" w:hAnsi="Courier New"/>
          <w:b/>
          <w:bCs/>
          <w:color w:val="000000" w:themeColor="text1"/>
        </w:rPr>
        <w:br/>
        <w:t>);</w:t>
      </w:r>
    </w:p>
    <w:p w14:paraId="56ADCF2E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2.8 Tabla ENVIO</w:t>
      </w:r>
    </w:p>
    <w:p w14:paraId="64F1FE23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CREATE TABLE envio 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id_envio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 AUTO_INCREMENT,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id_pedido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direccion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VARCHAR(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255)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estado_envio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ENUM(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'Pendiente',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'En camino',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'Entregado',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    'Cancelado'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 xml:space="preserve">  )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 xml:space="preserve"> DEFAULT 'Pendiente',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fecha_entrega TIMESTAMP NULL DEFAULT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PRIMARY KEY (id_envio),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KEY id_pedido (id_pedido)</w:t>
      </w:r>
      <w:r w:rsidRPr="00BE2B4C">
        <w:rPr>
          <w:rFonts w:ascii="Courier New" w:hAnsi="Courier New"/>
          <w:b/>
          <w:bCs/>
          <w:color w:val="000000" w:themeColor="text1"/>
        </w:rPr>
        <w:br/>
        <w:t>);</w:t>
      </w:r>
    </w:p>
    <w:p w14:paraId="32AF6A2B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lastRenderedPageBreak/>
        <w:t>2.9 Tabla CIERRES_CAJA</w:t>
      </w:r>
    </w:p>
    <w:p w14:paraId="0E88CB37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CREATE TABLE cierres_caja (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id_cierre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 AUTO_INCREMENT,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fecha_cierre DATETIME DEFAULT CURRENT_TIMESTAMP,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total_cierre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DECIMAL(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10,2)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cantidad_pedidos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INT(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11)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auditor </w:t>
      </w:r>
      <w:proofErr w:type="gramStart"/>
      <w:r w:rsidRPr="00BE2B4C">
        <w:rPr>
          <w:rFonts w:ascii="Courier New" w:hAnsi="Courier New"/>
          <w:b/>
          <w:bCs/>
          <w:color w:val="000000" w:themeColor="text1"/>
        </w:rPr>
        <w:t>VARCHAR(</w:t>
      </w:r>
      <w:proofErr w:type="gramEnd"/>
      <w:r w:rsidRPr="00BE2B4C">
        <w:rPr>
          <w:rFonts w:ascii="Courier New" w:hAnsi="Courier New"/>
          <w:b/>
          <w:bCs/>
          <w:color w:val="000000" w:themeColor="text1"/>
        </w:rPr>
        <w:t>150) NOT NULL,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PRIMARY KEY (id_cierre)</w:t>
      </w:r>
      <w:r w:rsidRPr="00BE2B4C">
        <w:rPr>
          <w:rFonts w:ascii="Courier New" w:hAnsi="Courier New"/>
          <w:b/>
          <w:bCs/>
          <w:color w:val="000000" w:themeColor="text1"/>
        </w:rPr>
        <w:br/>
        <w:t>);</w:t>
      </w:r>
    </w:p>
    <w:p w14:paraId="30E8BD6C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2.10 Relaciones mediante Claves Foráneas</w:t>
      </w:r>
    </w:p>
    <w:p w14:paraId="6BB793CD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ALTER TABLE empleado</w:t>
      </w:r>
      <w:r w:rsidRPr="00BE2B4C">
        <w:rPr>
          <w:rFonts w:ascii="Courier New" w:hAnsi="Courier New"/>
          <w:b/>
          <w:bCs/>
          <w:color w:val="000000" w:themeColor="text1"/>
        </w:rPr>
        <w:br/>
        <w:t>ADD CONSTRAINT fk_empleado_usuario</w:t>
      </w:r>
      <w:r w:rsidRPr="00BE2B4C">
        <w:rPr>
          <w:rFonts w:ascii="Courier New" w:hAnsi="Courier New"/>
          <w:b/>
          <w:bCs/>
          <w:color w:val="000000" w:themeColor="text1"/>
        </w:rPr>
        <w:br/>
        <w:t>FOREIGN KEY (id_usuario)</w:t>
      </w:r>
      <w:r w:rsidRPr="00BE2B4C">
        <w:rPr>
          <w:rFonts w:ascii="Courier New" w:hAnsi="Courier New"/>
          <w:b/>
          <w:bCs/>
          <w:color w:val="000000" w:themeColor="text1"/>
        </w:rPr>
        <w:br/>
        <w:t>REFERENCES usuario(id_usuario);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ALTER TABLE pedidos</w:t>
      </w:r>
      <w:r w:rsidRPr="00BE2B4C">
        <w:rPr>
          <w:rFonts w:ascii="Courier New" w:hAnsi="Courier New"/>
          <w:b/>
          <w:bCs/>
          <w:color w:val="000000" w:themeColor="text1"/>
        </w:rPr>
        <w:br/>
        <w:t>ADD CONSTRAINT fk_pedidos_usuario</w:t>
      </w:r>
      <w:r w:rsidRPr="00BE2B4C">
        <w:rPr>
          <w:rFonts w:ascii="Courier New" w:hAnsi="Courier New"/>
          <w:b/>
          <w:bCs/>
          <w:color w:val="000000" w:themeColor="text1"/>
        </w:rPr>
        <w:br/>
        <w:t>FOREIGN KEY (id_usuario)</w:t>
      </w:r>
      <w:r w:rsidRPr="00BE2B4C">
        <w:rPr>
          <w:rFonts w:ascii="Courier New" w:hAnsi="Courier New"/>
          <w:b/>
          <w:bCs/>
          <w:color w:val="000000" w:themeColor="text1"/>
        </w:rPr>
        <w:br/>
        <w:t>REFERENCES usuario(id_usuario);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ALTER TABLE detalle_pedido</w:t>
      </w:r>
      <w:r w:rsidRPr="00BE2B4C">
        <w:rPr>
          <w:rFonts w:ascii="Courier New" w:hAnsi="Courier New"/>
          <w:b/>
          <w:bCs/>
          <w:color w:val="000000" w:themeColor="text1"/>
        </w:rPr>
        <w:br/>
        <w:t>ADD CONSTRAINT fk_detalle_pedido</w:t>
      </w:r>
      <w:r w:rsidRPr="00BE2B4C">
        <w:rPr>
          <w:rFonts w:ascii="Courier New" w:hAnsi="Courier New"/>
          <w:b/>
          <w:bCs/>
          <w:color w:val="000000" w:themeColor="text1"/>
        </w:rPr>
        <w:br/>
        <w:t>FOREIGN KEY (id_pedido)</w:t>
      </w:r>
      <w:r w:rsidRPr="00BE2B4C">
        <w:rPr>
          <w:rFonts w:ascii="Courier New" w:hAnsi="Courier New"/>
          <w:b/>
          <w:bCs/>
          <w:color w:val="000000" w:themeColor="text1"/>
        </w:rPr>
        <w:br/>
        <w:t>REFERENCES pedidos(id_pedido);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ALTER TABLE detalle_pedido</w:t>
      </w:r>
      <w:r w:rsidRPr="00BE2B4C">
        <w:rPr>
          <w:rFonts w:ascii="Courier New" w:hAnsi="Courier New"/>
          <w:b/>
          <w:bCs/>
          <w:color w:val="000000" w:themeColor="text1"/>
        </w:rPr>
        <w:br/>
        <w:t>ADD CONSTRAINT fk_detalle_producto</w:t>
      </w:r>
      <w:r w:rsidRPr="00BE2B4C">
        <w:rPr>
          <w:rFonts w:ascii="Courier New" w:hAnsi="Courier New"/>
          <w:b/>
          <w:bCs/>
          <w:color w:val="000000" w:themeColor="text1"/>
        </w:rPr>
        <w:br/>
        <w:t>FOREIGN KEY (id_producto)</w:t>
      </w:r>
      <w:r w:rsidRPr="00BE2B4C">
        <w:rPr>
          <w:rFonts w:ascii="Courier New" w:hAnsi="Courier New"/>
          <w:b/>
          <w:bCs/>
          <w:color w:val="000000" w:themeColor="text1"/>
        </w:rPr>
        <w:br/>
        <w:t>REFERENCES producto(id_producto);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ALTER TABLE pago</w:t>
      </w:r>
      <w:r w:rsidRPr="00BE2B4C">
        <w:rPr>
          <w:rFonts w:ascii="Courier New" w:hAnsi="Courier New"/>
          <w:b/>
          <w:bCs/>
          <w:color w:val="000000" w:themeColor="text1"/>
        </w:rPr>
        <w:br/>
        <w:t>ADD CONSTRAINT fk_pago_pedido</w:t>
      </w:r>
      <w:r w:rsidRPr="00BE2B4C">
        <w:rPr>
          <w:rFonts w:ascii="Courier New" w:hAnsi="Courier New"/>
          <w:b/>
          <w:bCs/>
          <w:color w:val="000000" w:themeColor="text1"/>
        </w:rPr>
        <w:br/>
        <w:t>FOREIGN KEY (id_pedido)</w:t>
      </w:r>
      <w:r w:rsidRPr="00BE2B4C">
        <w:rPr>
          <w:rFonts w:ascii="Courier New" w:hAnsi="Courier New"/>
          <w:b/>
          <w:bCs/>
          <w:color w:val="000000" w:themeColor="text1"/>
        </w:rPr>
        <w:br/>
        <w:t>REFERENCES pedidos(id_pedido);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ALTER TABLE envio</w:t>
      </w:r>
      <w:r w:rsidRPr="00BE2B4C">
        <w:rPr>
          <w:rFonts w:ascii="Courier New" w:hAnsi="Courier New"/>
          <w:b/>
          <w:bCs/>
          <w:color w:val="000000" w:themeColor="text1"/>
        </w:rPr>
        <w:br/>
        <w:t>ADD CONSTRAINT fk_envio_pedido</w:t>
      </w:r>
      <w:r w:rsidRPr="00BE2B4C">
        <w:rPr>
          <w:rFonts w:ascii="Courier New" w:hAnsi="Courier New"/>
          <w:b/>
          <w:bCs/>
          <w:color w:val="000000" w:themeColor="text1"/>
        </w:rPr>
        <w:br/>
        <w:t>FOREIGN KEY (id_pedido)</w:t>
      </w:r>
      <w:r w:rsidRPr="00BE2B4C">
        <w:rPr>
          <w:rFonts w:ascii="Courier New" w:hAnsi="Courier New"/>
          <w:b/>
          <w:bCs/>
          <w:color w:val="000000" w:themeColor="text1"/>
        </w:rPr>
        <w:br/>
        <w:t>REFERENCES pedidos(id_pedido);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ALTER TABLE pedidos</w:t>
      </w:r>
      <w:r w:rsidRPr="00BE2B4C">
        <w:rPr>
          <w:rFonts w:ascii="Courier New" w:hAnsi="Courier New"/>
          <w:b/>
          <w:bCs/>
          <w:color w:val="000000" w:themeColor="text1"/>
        </w:rPr>
        <w:br/>
        <w:t>ADD CONSTRAINT fk_pedido_cierre</w:t>
      </w:r>
      <w:r w:rsidRPr="00BE2B4C">
        <w:rPr>
          <w:rFonts w:ascii="Courier New" w:hAnsi="Courier New"/>
          <w:b/>
          <w:bCs/>
          <w:color w:val="000000" w:themeColor="text1"/>
        </w:rPr>
        <w:br/>
        <w:t>FOREIGN KEY (id_cierre)</w:t>
      </w:r>
      <w:r w:rsidRPr="00BE2B4C">
        <w:rPr>
          <w:rFonts w:ascii="Courier New" w:hAnsi="Courier New"/>
          <w:b/>
          <w:bCs/>
          <w:color w:val="000000" w:themeColor="text1"/>
        </w:rPr>
        <w:br/>
        <w:t>REFERENCES cierres_caja(id_cierre)</w:t>
      </w:r>
      <w:r w:rsidRPr="00BE2B4C">
        <w:rPr>
          <w:rFonts w:ascii="Courier New" w:hAnsi="Courier New"/>
          <w:b/>
          <w:bCs/>
          <w:color w:val="000000" w:themeColor="text1"/>
        </w:rPr>
        <w:br/>
        <w:t>ON UPDATE CASCADE</w:t>
      </w:r>
      <w:r w:rsidRPr="00BE2B4C">
        <w:rPr>
          <w:rFonts w:ascii="Courier New" w:hAnsi="Courier New"/>
          <w:b/>
          <w:bCs/>
          <w:color w:val="000000" w:themeColor="text1"/>
        </w:rPr>
        <w:br/>
        <w:t>ON DELETE SET NULL;</w:t>
      </w:r>
    </w:p>
    <w:p w14:paraId="7CAE08D2" w14:textId="77777777" w:rsidR="000B3131" w:rsidRPr="00BE2B4C" w:rsidRDefault="00000000">
      <w:pPr>
        <w:pStyle w:val="Ttulo1"/>
        <w:rPr>
          <w:color w:val="000000" w:themeColor="text1"/>
        </w:rPr>
      </w:pPr>
      <w:r w:rsidRPr="00BE2B4C">
        <w:rPr>
          <w:color w:val="000000" w:themeColor="text1"/>
        </w:rPr>
        <w:t>3. Sentencias DML (Data Manipulation Language)</w:t>
      </w:r>
    </w:p>
    <w:p w14:paraId="3B95491D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b/>
          <w:bCs/>
          <w:color w:val="000000" w:themeColor="text1"/>
        </w:rPr>
        <w:t>Las siguientes sentencias muestran las operaciones de manipulación de datos utilizadas en Foodify: INSERT, SELECT y UPDATE.</w:t>
      </w:r>
    </w:p>
    <w:p w14:paraId="6922BBDE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lastRenderedPageBreak/>
        <w:t>3.1 Inserción en Tabla USUARIO</w:t>
      </w:r>
    </w:p>
    <w:p w14:paraId="748E27C9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INSERT INTO usuario</w:t>
      </w:r>
      <w:r w:rsidRPr="00BE2B4C">
        <w:rPr>
          <w:rFonts w:ascii="Courier New" w:hAnsi="Courier New"/>
          <w:b/>
          <w:bCs/>
          <w:color w:val="000000" w:themeColor="text1"/>
        </w:rPr>
        <w:br/>
        <w:t>(nombre, correo, contrasena, rol)</w:t>
      </w:r>
      <w:r w:rsidRPr="00BE2B4C">
        <w:rPr>
          <w:rFonts w:ascii="Courier New" w:hAnsi="Courier New"/>
          <w:b/>
          <w:bCs/>
          <w:color w:val="000000" w:themeColor="text1"/>
        </w:rPr>
        <w:br/>
        <w:t>VALUES</w:t>
      </w:r>
      <w:r w:rsidRPr="00BE2B4C">
        <w:rPr>
          <w:rFonts w:ascii="Courier New" w:hAnsi="Courier New"/>
          <w:b/>
          <w:bCs/>
          <w:color w:val="000000" w:themeColor="text1"/>
        </w:rPr>
        <w:br/>
        <w:t>('Gerente Admin', 'admin@foodify.com', 'admin123', 'admin'),</w:t>
      </w:r>
      <w:r w:rsidRPr="00BE2B4C">
        <w:rPr>
          <w:rFonts w:ascii="Courier New" w:hAnsi="Courier New"/>
          <w:b/>
          <w:bCs/>
          <w:color w:val="000000" w:themeColor="text1"/>
        </w:rPr>
        <w:br/>
        <w:t>('Jefe de Cocina', 'cocina@foodify.com', 'cocina123', 'cocina'),</w:t>
      </w:r>
      <w:r w:rsidRPr="00BE2B4C">
        <w:rPr>
          <w:rFonts w:ascii="Courier New" w:hAnsi="Courier New"/>
          <w:b/>
          <w:bCs/>
          <w:color w:val="000000" w:themeColor="text1"/>
        </w:rPr>
        <w:br/>
        <w:t>('Cajero Central', 'caja@foodify.com', 'caja123', 'caja');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usuario;</w:t>
      </w:r>
    </w:p>
    <w:p w14:paraId="0C9938B1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3.2 Inserción en Tabla EMPLEADO</w:t>
      </w:r>
    </w:p>
    <w:p w14:paraId="6D209CB7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INSERT INTO empleado (id_usuario, cargo, estado)</w:t>
      </w:r>
      <w:r w:rsidRPr="00BE2B4C">
        <w:rPr>
          <w:rFonts w:ascii="Courier New" w:hAnsi="Courier New"/>
          <w:b/>
          <w:bCs/>
          <w:color w:val="000000" w:themeColor="text1"/>
        </w:rPr>
        <w:br/>
        <w:t>VALUES</w:t>
      </w:r>
      <w:r w:rsidRPr="00BE2B4C">
        <w:rPr>
          <w:rFonts w:ascii="Courier New" w:hAnsi="Courier New"/>
          <w:b/>
          <w:bCs/>
          <w:color w:val="000000" w:themeColor="text1"/>
        </w:rPr>
        <w:br/>
        <w:t>(2, 'admin', 'activo'),</w:t>
      </w:r>
      <w:r w:rsidRPr="00BE2B4C">
        <w:rPr>
          <w:rFonts w:ascii="Courier New" w:hAnsi="Courier New"/>
          <w:b/>
          <w:bCs/>
          <w:color w:val="000000" w:themeColor="text1"/>
        </w:rPr>
        <w:br/>
        <w:t>(3, 'cocina', 'activo'),</w:t>
      </w:r>
      <w:r w:rsidRPr="00BE2B4C">
        <w:rPr>
          <w:rFonts w:ascii="Courier New" w:hAnsi="Courier New"/>
          <w:b/>
          <w:bCs/>
          <w:color w:val="000000" w:themeColor="text1"/>
        </w:rPr>
        <w:br/>
        <w:t>(4, 'caja', 'activo');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empleado;</w:t>
      </w:r>
    </w:p>
    <w:p w14:paraId="1728FE16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3.3 Inserción en Tabla PRODUCTO</w:t>
      </w:r>
    </w:p>
    <w:p w14:paraId="1AA85129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INSERT INTO producto</w:t>
      </w:r>
      <w:r w:rsidRPr="00BE2B4C">
        <w:rPr>
          <w:rFonts w:ascii="Courier New" w:hAnsi="Courier New"/>
          <w:b/>
          <w:bCs/>
          <w:color w:val="000000" w:themeColor="text1"/>
        </w:rPr>
        <w:br/>
        <w:t>(nombre, categoria, precio, descripcion, stock, ingredientes, imagen, visible)</w:t>
      </w:r>
      <w:r w:rsidRPr="00BE2B4C">
        <w:rPr>
          <w:rFonts w:ascii="Courier New" w:hAnsi="Courier New"/>
          <w:b/>
          <w:bCs/>
          <w:color w:val="000000" w:themeColor="text1"/>
        </w:rPr>
        <w:br/>
        <w:t>VALUES</w:t>
      </w:r>
      <w:r w:rsidRPr="00BE2B4C">
        <w:rPr>
          <w:rFonts w:ascii="Courier New" w:hAnsi="Courier New"/>
          <w:b/>
          <w:bCs/>
          <w:color w:val="000000" w:themeColor="text1"/>
        </w:rPr>
        <w:br/>
        <w:t>('Hamburguesa Clásica', 'Hamburguesas', 18000.00,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'Hamburguesa con carne, queso y vegetales', 20,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'Carne, queso, tomate, lechuga, salsa',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'img/hamburguesa.jpg', 1);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producto;</w:t>
      </w:r>
    </w:p>
    <w:p w14:paraId="463E4A17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3.4 Inserción en Tabla PEDIDOS</w:t>
      </w:r>
    </w:p>
    <w:p w14:paraId="5EAD3709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INSERT INTO pedidos</w:t>
      </w:r>
      <w:r w:rsidRPr="00BE2B4C">
        <w:rPr>
          <w:rFonts w:ascii="Courier New" w:hAnsi="Courier New"/>
          <w:b/>
          <w:bCs/>
          <w:color w:val="000000" w:themeColor="text1"/>
        </w:rPr>
        <w:br/>
        <w:t>(id_usuario, total, tipo_servicio, direccion, estado_pedido)</w:t>
      </w:r>
      <w:r w:rsidRPr="00BE2B4C">
        <w:rPr>
          <w:rFonts w:ascii="Courier New" w:hAnsi="Courier New"/>
          <w:b/>
          <w:bCs/>
          <w:color w:val="000000" w:themeColor="text1"/>
        </w:rPr>
        <w:br/>
        <w:t>VALUES</w:t>
      </w:r>
      <w:r w:rsidRPr="00BE2B4C">
        <w:rPr>
          <w:rFonts w:ascii="Courier New" w:hAnsi="Courier New"/>
          <w:b/>
          <w:bCs/>
          <w:color w:val="000000" w:themeColor="text1"/>
        </w:rPr>
        <w:br/>
        <w:t>(1, 45000.00, 'Domicilio', 'Calle 00 #00-00', 'En Cola');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pedidos;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UPDATE pedidos</w:t>
      </w:r>
      <w:r w:rsidRPr="00BE2B4C">
        <w:rPr>
          <w:rFonts w:ascii="Courier New" w:hAnsi="Courier New"/>
          <w:b/>
          <w:bCs/>
          <w:color w:val="000000" w:themeColor="text1"/>
        </w:rPr>
        <w:br/>
        <w:t>SET estado_pedido = 'En Preparacion'</w:t>
      </w:r>
      <w:r w:rsidRPr="00BE2B4C">
        <w:rPr>
          <w:rFonts w:ascii="Courier New" w:hAnsi="Courier New"/>
          <w:b/>
          <w:bCs/>
          <w:color w:val="000000" w:themeColor="text1"/>
        </w:rPr>
        <w:br/>
        <w:t>WHERE id_pedido = 1;</w:t>
      </w:r>
    </w:p>
    <w:p w14:paraId="36253694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3.5 Inserción en Tabla DETALLE_PEDIDO</w:t>
      </w:r>
    </w:p>
    <w:p w14:paraId="4CAB8B3B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INSERT INTO detalle_pedido</w:t>
      </w:r>
      <w:r w:rsidRPr="00BE2B4C">
        <w:rPr>
          <w:rFonts w:ascii="Courier New" w:hAnsi="Courier New"/>
          <w:b/>
          <w:bCs/>
          <w:color w:val="000000" w:themeColor="text1"/>
        </w:rPr>
        <w:br/>
        <w:t>(id_pedido, id_producto, cantidad, precio_unitario, subtotal)</w:t>
      </w:r>
      <w:r w:rsidRPr="00BE2B4C">
        <w:rPr>
          <w:rFonts w:ascii="Courier New" w:hAnsi="Courier New"/>
          <w:b/>
          <w:bCs/>
          <w:color w:val="000000" w:themeColor="text1"/>
        </w:rPr>
        <w:br/>
        <w:t>VALUES</w:t>
      </w:r>
      <w:r w:rsidRPr="00BE2B4C">
        <w:rPr>
          <w:rFonts w:ascii="Courier New" w:hAnsi="Courier New"/>
          <w:b/>
          <w:bCs/>
          <w:color w:val="000000" w:themeColor="text1"/>
        </w:rPr>
        <w:br/>
        <w:t>(1, 1, 2, 18000.00, 36000.00);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detalle_pedido;</w:t>
      </w:r>
    </w:p>
    <w:p w14:paraId="6C092A80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lastRenderedPageBreak/>
        <w:t>3.6 Inserción y actualización en Tabla PAGO</w:t>
      </w:r>
    </w:p>
    <w:p w14:paraId="36B0690F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INSERT INTO pago</w:t>
      </w:r>
      <w:r w:rsidRPr="00BE2B4C">
        <w:rPr>
          <w:rFonts w:ascii="Courier New" w:hAnsi="Courier New"/>
          <w:b/>
          <w:bCs/>
          <w:color w:val="000000" w:themeColor="text1"/>
        </w:rPr>
        <w:br/>
        <w:t>(id_pedido, metodo_pago, estado_pago)</w:t>
      </w:r>
      <w:r w:rsidRPr="00BE2B4C">
        <w:rPr>
          <w:rFonts w:ascii="Courier New" w:hAnsi="Courier New"/>
          <w:b/>
          <w:bCs/>
          <w:color w:val="000000" w:themeColor="text1"/>
        </w:rPr>
        <w:br/>
        <w:t>VALUES</w:t>
      </w:r>
      <w:r w:rsidRPr="00BE2B4C">
        <w:rPr>
          <w:rFonts w:ascii="Courier New" w:hAnsi="Courier New"/>
          <w:b/>
          <w:bCs/>
          <w:color w:val="000000" w:themeColor="text1"/>
        </w:rPr>
        <w:br/>
        <w:t>(1, 'Pagar en Caja', 'Pendiente');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UPDATE pago</w:t>
      </w:r>
      <w:r w:rsidRPr="00BE2B4C">
        <w:rPr>
          <w:rFonts w:ascii="Courier New" w:hAnsi="Courier New"/>
          <w:b/>
          <w:bCs/>
          <w:color w:val="000000" w:themeColor="text1"/>
        </w:rPr>
        <w:br/>
        <w:t>SET estado_pago = 'Pagado',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fecha_pago = CURRENT_TIMESTAMP</w:t>
      </w:r>
      <w:r w:rsidRPr="00BE2B4C">
        <w:rPr>
          <w:rFonts w:ascii="Courier New" w:hAnsi="Courier New"/>
          <w:b/>
          <w:bCs/>
          <w:color w:val="000000" w:themeColor="text1"/>
        </w:rPr>
        <w:br/>
        <w:t>WHERE id_pedido = 1;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pago;</w:t>
      </w:r>
    </w:p>
    <w:p w14:paraId="28BB4855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3.7 Inserción y actualización en Tabla ENVIO</w:t>
      </w:r>
    </w:p>
    <w:p w14:paraId="33D29D3A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INSERT INTO envio</w:t>
      </w:r>
      <w:r w:rsidRPr="00BE2B4C">
        <w:rPr>
          <w:rFonts w:ascii="Courier New" w:hAnsi="Courier New"/>
          <w:b/>
          <w:bCs/>
          <w:color w:val="000000" w:themeColor="text1"/>
        </w:rPr>
        <w:br/>
        <w:t>(id_pedido, direccion, estado_envio)</w:t>
      </w:r>
      <w:r w:rsidRPr="00BE2B4C">
        <w:rPr>
          <w:rFonts w:ascii="Courier New" w:hAnsi="Courier New"/>
          <w:b/>
          <w:bCs/>
          <w:color w:val="000000" w:themeColor="text1"/>
        </w:rPr>
        <w:br/>
        <w:t>VALUES</w:t>
      </w:r>
      <w:r w:rsidRPr="00BE2B4C">
        <w:rPr>
          <w:rFonts w:ascii="Courier New" w:hAnsi="Courier New"/>
          <w:b/>
          <w:bCs/>
          <w:color w:val="000000" w:themeColor="text1"/>
        </w:rPr>
        <w:br/>
        <w:t>(1, 'Calle 00 #00-00', 'Pendiente');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UPDATE envio</w:t>
      </w:r>
      <w:r w:rsidRPr="00BE2B4C">
        <w:rPr>
          <w:rFonts w:ascii="Courier New" w:hAnsi="Courier New"/>
          <w:b/>
          <w:bCs/>
          <w:color w:val="000000" w:themeColor="text1"/>
        </w:rPr>
        <w:br/>
        <w:t>SET estado_envio = 'En camino'</w:t>
      </w:r>
      <w:r w:rsidRPr="00BE2B4C">
        <w:rPr>
          <w:rFonts w:ascii="Courier New" w:hAnsi="Courier New"/>
          <w:b/>
          <w:bCs/>
          <w:color w:val="000000" w:themeColor="text1"/>
        </w:rPr>
        <w:br/>
        <w:t>WHERE id_pedido = 1;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UPDATE envio</w:t>
      </w:r>
      <w:r w:rsidRPr="00BE2B4C">
        <w:rPr>
          <w:rFonts w:ascii="Courier New" w:hAnsi="Courier New"/>
          <w:b/>
          <w:bCs/>
          <w:color w:val="000000" w:themeColor="text1"/>
        </w:rPr>
        <w:br/>
        <w:t>SET estado_envio = 'Entregado',</w:t>
      </w:r>
      <w:r w:rsidRPr="00BE2B4C">
        <w:rPr>
          <w:rFonts w:ascii="Courier New" w:hAnsi="Courier New"/>
          <w:b/>
          <w:bCs/>
          <w:color w:val="000000" w:themeColor="text1"/>
        </w:rPr>
        <w:br/>
        <w:t xml:space="preserve">    fecha_entrega = CURRENT_TIMESTAMP</w:t>
      </w:r>
      <w:r w:rsidRPr="00BE2B4C">
        <w:rPr>
          <w:rFonts w:ascii="Courier New" w:hAnsi="Courier New"/>
          <w:b/>
          <w:bCs/>
          <w:color w:val="000000" w:themeColor="text1"/>
        </w:rPr>
        <w:br/>
        <w:t>WHERE id_pedido = 1;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envio;</w:t>
      </w:r>
    </w:p>
    <w:p w14:paraId="31E68453" w14:textId="77777777" w:rsidR="000B3131" w:rsidRPr="00BE2B4C" w:rsidRDefault="00000000">
      <w:pPr>
        <w:pStyle w:val="Ttulo2"/>
        <w:rPr>
          <w:color w:val="000000" w:themeColor="text1"/>
        </w:rPr>
      </w:pPr>
      <w:r w:rsidRPr="00BE2B4C">
        <w:rPr>
          <w:color w:val="000000" w:themeColor="text1"/>
        </w:rPr>
        <w:t>3.8 Inserción y consulta de CIERRES_CAJA</w:t>
      </w:r>
    </w:p>
    <w:p w14:paraId="736F3E37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INSERT INTO cierres_caja</w:t>
      </w:r>
      <w:r w:rsidRPr="00BE2B4C">
        <w:rPr>
          <w:rFonts w:ascii="Courier New" w:hAnsi="Courier New"/>
          <w:b/>
          <w:bCs/>
          <w:color w:val="000000" w:themeColor="text1"/>
        </w:rPr>
        <w:br/>
        <w:t>(total_cierre, cantidad_pedidos, auditor)</w:t>
      </w:r>
      <w:r w:rsidRPr="00BE2B4C">
        <w:rPr>
          <w:rFonts w:ascii="Courier New" w:hAnsi="Courier New"/>
          <w:b/>
          <w:bCs/>
          <w:color w:val="000000" w:themeColor="text1"/>
        </w:rPr>
        <w:br/>
        <w:t>VALUES</w:t>
      </w:r>
      <w:r w:rsidRPr="00BE2B4C">
        <w:rPr>
          <w:rFonts w:ascii="Courier New" w:hAnsi="Courier New"/>
          <w:b/>
          <w:bCs/>
          <w:color w:val="000000" w:themeColor="text1"/>
        </w:rPr>
        <w:br/>
        <w:t>(150000.00, 8, 'Cajero Central');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*</w:t>
      </w:r>
      <w:r w:rsidRPr="00BE2B4C">
        <w:rPr>
          <w:rFonts w:ascii="Courier New" w:hAnsi="Courier New"/>
          <w:b/>
          <w:bCs/>
          <w:color w:val="000000" w:themeColor="text1"/>
        </w:rPr>
        <w:br/>
        <w:t>FROM cierres_caja</w:t>
      </w:r>
      <w:r w:rsidRPr="00BE2B4C">
        <w:rPr>
          <w:rFonts w:ascii="Courier New" w:hAnsi="Courier New"/>
          <w:b/>
          <w:bCs/>
          <w:color w:val="000000" w:themeColor="text1"/>
        </w:rPr>
        <w:br/>
        <w:t>ORDER BY id_cierre DESC;</w:t>
      </w:r>
    </w:p>
    <w:p w14:paraId="0DB2AA90" w14:textId="77777777" w:rsidR="000B3131" w:rsidRPr="00BE2B4C" w:rsidRDefault="00000000">
      <w:pPr>
        <w:pStyle w:val="Ttulo1"/>
        <w:rPr>
          <w:color w:val="000000" w:themeColor="text1"/>
        </w:rPr>
      </w:pPr>
      <w:r w:rsidRPr="00BE2B4C">
        <w:rPr>
          <w:color w:val="000000" w:themeColor="text1"/>
        </w:rPr>
        <w:t>4. Consultas DML de Verificación</w:t>
      </w:r>
    </w:p>
    <w:p w14:paraId="1A45FD0E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rFonts w:ascii="Courier New" w:hAnsi="Courier New"/>
          <w:b/>
          <w:bCs/>
          <w:color w:val="000000" w:themeColor="text1"/>
        </w:rPr>
        <w:t>SELECT * FROM usuario;</w:t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empleado;</w:t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producto;</w:t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pedidos;</w:t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detalle_pedido;</w:t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pago;</w:t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envio;</w:t>
      </w:r>
      <w:r w:rsidRPr="00BE2B4C">
        <w:rPr>
          <w:rFonts w:ascii="Courier New" w:hAnsi="Courier New"/>
          <w:b/>
          <w:bCs/>
          <w:color w:val="000000" w:themeColor="text1"/>
        </w:rPr>
        <w:br/>
        <w:t>SELECT * FROM cierres_caja;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p.id_pedido, u.nombre, p.total, p.estado_pedido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lastRenderedPageBreak/>
        <w:t>FROM pedidos p</w:t>
      </w:r>
      <w:r w:rsidRPr="00BE2B4C">
        <w:rPr>
          <w:rFonts w:ascii="Courier New" w:hAnsi="Courier New"/>
          <w:b/>
          <w:bCs/>
          <w:color w:val="000000" w:themeColor="text1"/>
        </w:rPr>
        <w:br/>
        <w:t>INNER JOIN usuario u</w:t>
      </w:r>
      <w:r w:rsidRPr="00BE2B4C">
        <w:rPr>
          <w:rFonts w:ascii="Courier New" w:hAnsi="Courier New"/>
          <w:b/>
          <w:bCs/>
          <w:color w:val="000000" w:themeColor="text1"/>
        </w:rPr>
        <w:br/>
        <w:t>ON p.id_usuario = u.id_usuario;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p.id_pedido, p.total, pg.metodo_pago, pg.estado_pago</w:t>
      </w:r>
      <w:r w:rsidRPr="00BE2B4C">
        <w:rPr>
          <w:rFonts w:ascii="Courier New" w:hAnsi="Courier New"/>
          <w:b/>
          <w:bCs/>
          <w:color w:val="000000" w:themeColor="text1"/>
        </w:rPr>
        <w:br/>
        <w:t>FROM pedidos p</w:t>
      </w:r>
      <w:r w:rsidRPr="00BE2B4C">
        <w:rPr>
          <w:rFonts w:ascii="Courier New" w:hAnsi="Courier New"/>
          <w:b/>
          <w:bCs/>
          <w:color w:val="000000" w:themeColor="text1"/>
        </w:rPr>
        <w:br/>
        <w:t>INNER JOIN pago pg</w:t>
      </w:r>
      <w:r w:rsidRPr="00BE2B4C">
        <w:rPr>
          <w:rFonts w:ascii="Courier New" w:hAnsi="Courier New"/>
          <w:b/>
          <w:bCs/>
          <w:color w:val="000000" w:themeColor="text1"/>
        </w:rPr>
        <w:br/>
        <w:t>ON p.id_pedido = pg.id_pedido;</w:t>
      </w:r>
      <w:r w:rsidRPr="00BE2B4C">
        <w:rPr>
          <w:rFonts w:ascii="Courier New" w:hAnsi="Courier New"/>
          <w:b/>
          <w:bCs/>
          <w:color w:val="000000" w:themeColor="text1"/>
        </w:rPr>
        <w:br/>
      </w:r>
      <w:r w:rsidRPr="00BE2B4C">
        <w:rPr>
          <w:rFonts w:ascii="Courier New" w:hAnsi="Courier New"/>
          <w:b/>
          <w:bCs/>
          <w:color w:val="000000" w:themeColor="text1"/>
        </w:rPr>
        <w:br/>
        <w:t>SELECT p.id_pedido, e.direccion, e.estado_envio</w:t>
      </w:r>
      <w:r w:rsidRPr="00BE2B4C">
        <w:rPr>
          <w:rFonts w:ascii="Courier New" w:hAnsi="Courier New"/>
          <w:b/>
          <w:bCs/>
          <w:color w:val="000000" w:themeColor="text1"/>
        </w:rPr>
        <w:br/>
        <w:t>FROM pedidos p</w:t>
      </w:r>
      <w:r w:rsidRPr="00BE2B4C">
        <w:rPr>
          <w:rFonts w:ascii="Courier New" w:hAnsi="Courier New"/>
          <w:b/>
          <w:bCs/>
          <w:color w:val="000000" w:themeColor="text1"/>
        </w:rPr>
        <w:br/>
        <w:t>INNER JOIN envio e</w:t>
      </w:r>
      <w:r w:rsidRPr="00BE2B4C">
        <w:rPr>
          <w:rFonts w:ascii="Courier New" w:hAnsi="Courier New"/>
          <w:b/>
          <w:bCs/>
          <w:color w:val="000000" w:themeColor="text1"/>
        </w:rPr>
        <w:br/>
        <w:t>ON p.id_pedido = e.id_pedido;</w:t>
      </w:r>
    </w:p>
    <w:p w14:paraId="0A09B20B" w14:textId="77777777" w:rsidR="000B3131" w:rsidRPr="00BE2B4C" w:rsidRDefault="00000000">
      <w:pPr>
        <w:pStyle w:val="Ttulo1"/>
        <w:rPr>
          <w:color w:val="000000" w:themeColor="text1"/>
        </w:rPr>
      </w:pPr>
      <w:r w:rsidRPr="00BE2B4C">
        <w:rPr>
          <w:color w:val="000000" w:themeColor="text1"/>
        </w:rPr>
        <w:t>5. Observación</w:t>
      </w:r>
    </w:p>
    <w:p w14:paraId="31000D10" w14:textId="77777777" w:rsidR="000B3131" w:rsidRPr="00BE2B4C" w:rsidRDefault="00000000">
      <w:pPr>
        <w:rPr>
          <w:b/>
          <w:bCs/>
          <w:color w:val="000000" w:themeColor="text1"/>
        </w:rPr>
      </w:pPr>
      <w:r w:rsidRPr="00BE2B4C">
        <w:rPr>
          <w:b/>
          <w:bCs/>
          <w:color w:val="000000" w:themeColor="text1"/>
        </w:rPr>
        <w:t>La tabla empleado utiliza id_usuario para relacionar cada empleado con su cuenta en usuario. La tabla pedidos se relaciona con usuario, detalle_pedido, pago y, cuando corresponde, envio. Además, pedidos.id_cierre se relaciona con cierres_caja y utiliza ON DELETE SET NULL para conservar el pedido aunque se elimine el registro del cierre.</w:t>
      </w:r>
    </w:p>
    <w:sectPr w:rsidR="000B3131" w:rsidRPr="00BE2B4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559757">
    <w:abstractNumId w:val="8"/>
  </w:num>
  <w:num w:numId="2" w16cid:durableId="1383946299">
    <w:abstractNumId w:val="6"/>
  </w:num>
  <w:num w:numId="3" w16cid:durableId="1841120778">
    <w:abstractNumId w:val="5"/>
  </w:num>
  <w:num w:numId="4" w16cid:durableId="1256550582">
    <w:abstractNumId w:val="4"/>
  </w:num>
  <w:num w:numId="5" w16cid:durableId="2011247972">
    <w:abstractNumId w:val="7"/>
  </w:num>
  <w:num w:numId="6" w16cid:durableId="784427673">
    <w:abstractNumId w:val="3"/>
  </w:num>
  <w:num w:numId="7" w16cid:durableId="1954168290">
    <w:abstractNumId w:val="2"/>
  </w:num>
  <w:num w:numId="8" w16cid:durableId="1688553532">
    <w:abstractNumId w:val="1"/>
  </w:num>
  <w:num w:numId="9" w16cid:durableId="28412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131"/>
    <w:rsid w:val="0015074B"/>
    <w:rsid w:val="0029639D"/>
    <w:rsid w:val="00326F90"/>
    <w:rsid w:val="00AA1D8D"/>
    <w:rsid w:val="00B47730"/>
    <w:rsid w:val="00BE2B4C"/>
    <w:rsid w:val="00C454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E5A2C7"/>
  <w14:defaultImageDpi w14:val="300"/>
  <w15:docId w15:val="{77EA7890-1911-4B44-8934-170BF2D0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1368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sofia plus</cp:lastModifiedBy>
  <cp:revision>2</cp:revision>
  <dcterms:created xsi:type="dcterms:W3CDTF">2013-12-23T23:15:00Z</dcterms:created>
  <dcterms:modified xsi:type="dcterms:W3CDTF">2026-09-17T16:20:00Z</dcterms:modified>
  <cp:category/>
</cp:coreProperties>
</file>